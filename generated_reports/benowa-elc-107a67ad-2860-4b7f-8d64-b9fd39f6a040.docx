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Site Audit Report: Benowa ELC</w:t>
      </w:r>
    </w:p>
    <w:p>
      <w:pPr>
        <w:jc w:val="center"/>
      </w:pPr>
      <w:r>
        <w:t>Digital Device, Photo Retention &amp; Cloud Sync Compliance Audit</w:t>
      </w:r>
    </w:p>
    <w:p>
      <w:r>
        <w:t>Report Date: 05/06/2026</w:t>
      </w:r>
    </w:p>
    <w:p>
      <w:pPr>
        <w:pStyle w:val="Heading1"/>
      </w:pPr>
      <w:r>
        <w:t>Executive Summary</w:t>
      </w:r>
    </w:p>
    <w:p>
      <w:r>
        <w:t>Date: 05/06/2026</w:t>
      </w:r>
    </w:p>
    <w:p>
      <w:pPr>
        <w:pStyle w:val="Heading2"/>
      </w:pPr>
      <w:r>
        <w:t>Overview</w:t>
      </w:r>
    </w:p>
    <w:p>
      <w:r>
        <w:t>Assessment compiled from Benowa ELC device audit data. This report includes all 42 active audit records for the selected batch, excluding rows marked ignored. Devices are grouped by room/user and reported with available Windows checks, iOS checks, camera sync, OneDrive sync, photo counts, device issues and notes.</w:t>
      </w:r>
    </w:p>
    <w:p>
      <w:pPr>
        <w:pStyle w:val="Heading2"/>
      </w:pPr>
      <w:r>
        <w:t>Key Findings</w:t>
      </w:r>
    </w:p>
    <w:p>
      <w:pPr>
        <w:pStyle w:val="ListBullet"/>
      </w:pPr>
      <w:r>
        <w:t>42 total device records listed in the audit dataset.</w:t>
      </w:r>
    </w:p>
    <w:p>
      <w:pPr>
        <w:pStyle w:val="ListBullet"/>
      </w:pPr>
      <w:r>
        <w:t>16 devices were identified as missing from audit and escalated to the Missing Assets Register.</w:t>
      </w:r>
    </w:p>
    <w:p>
      <w:pPr>
        <w:pStyle w:val="ListBullet"/>
      </w:pPr>
      <w:r>
        <w:t>7 active devices have recorded photo counts or photo retention indicators requiring review.</w:t>
      </w:r>
    </w:p>
    <w:p>
      <w:pPr>
        <w:pStyle w:val="ListBullet"/>
      </w:pPr>
      <w:r>
        <w:t>17 active devices have credential, password or PIN remediation indicators.</w:t>
      </w:r>
    </w:p>
    <w:p>
      <w:pPr>
        <w:pStyle w:val="ListBullet"/>
      </w:pPr>
      <w:r>
        <w:t>1 active devices have hardware remediation indicators.</w:t>
      </w:r>
    </w:p>
    <w:tbl>
      <w:tblPr>
        <w:tblStyle w:val="TableGrid"/>
        <w:tblW w:type="auto" w:w="0"/>
        <w:tblLook w:firstColumn="1" w:firstRow="1" w:lastColumn="0" w:lastRow="0" w:noHBand="0" w:noVBand="1" w:val="04A0"/>
      </w:tblPr>
      <w:tblGrid>
        <w:gridCol w:w="7769"/>
        <w:gridCol w:w="7769"/>
      </w:tblGrid>
      <w:tr>
        <w:tc>
          <w:tcPr>
            <w:tcW w:type="dxa" w:w="7769"/>
          </w:tcPr>
          <w:p>
            <w:r>
              <w:t>Metric</w:t>
            </w:r>
          </w:p>
        </w:tc>
        <w:tc>
          <w:tcPr>
            <w:tcW w:type="dxa" w:w="7769"/>
          </w:tcPr>
          <w:p>
            <w:r>
              <w:t>Count</w:t>
            </w:r>
          </w:p>
        </w:tc>
      </w:tr>
      <w:tr>
        <w:tc>
          <w:tcPr>
            <w:tcW w:type="dxa" w:w="7769"/>
          </w:tcPr>
          <w:p>
            <w:r>
              <w:t>Total listed records</w:t>
            </w:r>
          </w:p>
        </w:tc>
        <w:tc>
          <w:tcPr>
            <w:tcW w:type="dxa" w:w="7769"/>
          </w:tcPr>
          <w:p>
            <w:r>
              <w:t>42</w:t>
            </w:r>
          </w:p>
        </w:tc>
      </w:tr>
      <w:tr>
        <w:tc>
          <w:tcPr>
            <w:tcW w:type="dxa" w:w="7769"/>
          </w:tcPr>
          <w:p>
            <w:r>
              <w:t>Active / sighted records</w:t>
            </w:r>
          </w:p>
        </w:tc>
        <w:tc>
          <w:tcPr>
            <w:tcW w:type="dxa" w:w="7769"/>
          </w:tcPr>
          <w:p>
            <w:r>
              <w:t>26</w:t>
            </w:r>
          </w:p>
        </w:tc>
      </w:tr>
      <w:tr>
        <w:tc>
          <w:tcPr>
            <w:tcW w:type="dxa" w:w="7769"/>
          </w:tcPr>
          <w:p>
            <w:r>
              <w:t>Missing from audit</w:t>
            </w:r>
          </w:p>
        </w:tc>
        <w:tc>
          <w:tcPr>
            <w:tcW w:type="dxa" w:w="7769"/>
          </w:tcPr>
          <w:p>
            <w:r>
              <w:t>16</w:t>
            </w:r>
          </w:p>
        </w:tc>
      </w:tr>
      <w:tr>
        <w:tc>
          <w:tcPr>
            <w:tcW w:type="dxa" w:w="7769"/>
          </w:tcPr>
          <w:p>
            <w:r>
              <w:t>Photo retention action items</w:t>
            </w:r>
          </w:p>
        </w:tc>
        <w:tc>
          <w:tcPr>
            <w:tcW w:type="dxa" w:w="7769"/>
          </w:tcPr>
          <w:p>
            <w:r>
              <w:t>7</w:t>
            </w:r>
          </w:p>
        </w:tc>
      </w:tr>
      <w:tr>
        <w:tc>
          <w:tcPr>
            <w:tcW w:type="dxa" w:w="7769"/>
          </w:tcPr>
          <w:p>
            <w:r>
              <w:t>Credential remediation items</w:t>
            </w:r>
          </w:p>
        </w:tc>
        <w:tc>
          <w:tcPr>
            <w:tcW w:type="dxa" w:w="7769"/>
          </w:tcPr>
          <w:p>
            <w:r>
              <w:t>17</w:t>
            </w:r>
          </w:p>
        </w:tc>
      </w:tr>
      <w:tr>
        <w:tc>
          <w:tcPr>
            <w:tcW w:type="dxa" w:w="7769"/>
          </w:tcPr>
          <w:p>
            <w:r>
              <w:t>Hardware remediation items</w:t>
            </w:r>
          </w:p>
        </w:tc>
        <w:tc>
          <w:tcPr>
            <w:tcW w:type="dxa" w:w="7769"/>
          </w:tcPr>
          <w:p>
            <w:r>
              <w:t>1</w:t>
            </w:r>
          </w:p>
        </w:tc>
      </w:tr>
      <w:tr>
        <w:tc>
          <w:tcPr>
            <w:tcW w:type="dxa" w:w="7769"/>
          </w:tcPr>
          <w:p>
            <w:r>
              <w:t>Desktop</w:t>
            </w:r>
          </w:p>
        </w:tc>
        <w:tc>
          <w:tcPr>
            <w:tcW w:type="dxa" w:w="7769"/>
          </w:tcPr>
          <w:p>
            <w:r>
              <w:t>2</w:t>
            </w:r>
          </w:p>
        </w:tc>
      </w:tr>
      <w:tr>
        <w:tc>
          <w:tcPr>
            <w:tcW w:type="dxa" w:w="7769"/>
          </w:tcPr>
          <w:p>
            <w:r>
              <w:t>Laptop</w:t>
            </w:r>
          </w:p>
        </w:tc>
        <w:tc>
          <w:tcPr>
            <w:tcW w:type="dxa" w:w="7769"/>
          </w:tcPr>
          <w:p>
            <w:r>
              <w:t>13</w:t>
            </w:r>
          </w:p>
        </w:tc>
      </w:tr>
      <w:tr>
        <w:tc>
          <w:tcPr>
            <w:tcW w:type="dxa" w:w="7769"/>
          </w:tcPr>
          <w:p>
            <w:r>
              <w:t>Phone</w:t>
            </w:r>
          </w:p>
        </w:tc>
        <w:tc>
          <w:tcPr>
            <w:tcW w:type="dxa" w:w="7769"/>
          </w:tcPr>
          <w:p>
            <w:r>
              <w:t>3</w:t>
            </w:r>
          </w:p>
        </w:tc>
      </w:tr>
      <w:tr>
        <w:tc>
          <w:tcPr>
            <w:tcW w:type="dxa" w:w="7769"/>
          </w:tcPr>
          <w:p>
            <w:r>
              <w:t>Tablet</w:t>
            </w:r>
          </w:p>
        </w:tc>
        <w:tc>
          <w:tcPr>
            <w:tcW w:type="dxa" w:w="7769"/>
          </w:tcPr>
          <w:p>
            <w:r>
              <w:t>14</w:t>
            </w:r>
          </w:p>
        </w:tc>
      </w:tr>
      <w:tr>
        <w:tc>
          <w:tcPr>
            <w:tcW w:type="dxa" w:w="7769"/>
          </w:tcPr>
          <w:p>
            <w:r>
              <w:t>Whiteboard</w:t>
            </w:r>
          </w:p>
        </w:tc>
        <w:tc>
          <w:tcPr>
            <w:tcW w:type="dxa" w:w="7769"/>
          </w:tcPr>
          <w:p>
            <w:r>
              <w:t>2</w:t>
            </w:r>
          </w:p>
        </w:tc>
      </w:tr>
      <w:tr>
        <w:tc>
          <w:tcPr>
            <w:tcW w:type="dxa" w:w="7769"/>
          </w:tcPr>
          <w:p>
            <w:r>
              <w:t>phone</w:t>
            </w:r>
          </w:p>
        </w:tc>
        <w:tc>
          <w:tcPr>
            <w:tcW w:type="dxa" w:w="7769"/>
          </w:tcPr>
          <w:p>
            <w:r>
              <w:t>1</w:t>
            </w:r>
          </w:p>
        </w:tc>
      </w:tr>
      <w:tr>
        <w:tc>
          <w:tcPr>
            <w:tcW w:type="dxa" w:w="7769"/>
          </w:tcPr>
          <w:p>
            <w:r>
              <w:t>tablet</w:t>
            </w:r>
          </w:p>
        </w:tc>
        <w:tc>
          <w:tcPr>
            <w:tcW w:type="dxa" w:w="7769"/>
          </w:tcPr>
          <w:p>
            <w:r>
              <w:t>7</w:t>
            </w:r>
          </w:p>
        </w:tc>
      </w:tr>
    </w:tbl>
    <w:p>
      <w:pPr>
        <w:pStyle w:val="Heading2"/>
      </w:pPr>
      <w:r>
        <w:t>Priority Actions</w:t>
      </w:r>
    </w:p>
    <w:p>
      <w:pPr>
        <w:pStyle w:val="ListBullet"/>
      </w:pPr>
      <w:r>
        <w:t>Investigate and locate all missing devices immediately.</w:t>
      </w:r>
    </w:p>
    <w:p>
      <w:pPr>
        <w:pStyle w:val="ListBullet"/>
      </w:pPr>
      <w:r>
        <w:t>Reduce retained photos to under 30 days where applicable.</w:t>
      </w:r>
    </w:p>
    <w:p>
      <w:pPr>
        <w:pStyle w:val="ListBullet"/>
      </w:pPr>
      <w:r>
        <w:t>Remove visible/shared credentials and replace standard PINs with unique room/device credentials.</w:t>
      </w:r>
    </w:p>
    <w:p>
      <w:pPr>
        <w:pStyle w:val="ListBullet"/>
      </w:pPr>
      <w:r>
        <w:t>Repair, replace or risk accept faulty devices that affect secure and reliable operation.</w:t>
      </w:r>
    </w:p>
    <w:p>
      <w:pPr>
        <w:pStyle w:val="ListBullet"/>
      </w:pPr>
      <w:r>
        <w:t>Validate incomplete audit rows where Windows/iOS/sync data was not recorded.</w:t>
      </w:r>
    </w:p>
    <w:p>
      <w:pPr>
        <w:pStyle w:val="Heading1"/>
      </w:pPr>
      <w:r>
        <w:t>Critical Incident: Missing Devices</w:t>
      </w:r>
    </w:p>
    <w:p>
      <w:r>
        <w:t>The following devices were identified as missing from audit. These are not to be treated as normal active records. They require physical verification, access review and, where child data could be present, privacy/security escalation.</w:t>
      </w:r>
    </w:p>
    <w:p>
      <w:pPr>
        <w:pStyle w:val="Heading2"/>
      </w:pPr>
      <w:r>
        <w:t>Missing Assets Requiring Immediate Action</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tcPr>
          <w:p>
            <w:r>
              <w:t>Device Type</w:t>
            </w:r>
          </w:p>
        </w:tc>
        <w:tc>
          <w:tcPr>
            <w:tcW w:type="dxa" w:w="2590"/>
          </w:tcPr>
          <w:p>
            <w:r>
              <w:t>Assigned User / Room</w:t>
            </w:r>
          </w:p>
        </w:tc>
        <w:tc>
          <w:tcPr>
            <w:tcW w:type="dxa" w:w="2590"/>
          </w:tcPr>
          <w:p>
            <w:r>
              <w:t>Brand / Model</w:t>
            </w:r>
          </w:p>
        </w:tc>
        <w:tc>
          <w:tcPr>
            <w:tcW w:type="dxa" w:w="2590"/>
          </w:tcPr>
          <w:p>
            <w:r>
              <w:t>Serial Number</w:t>
            </w:r>
          </w:p>
        </w:tc>
        <w:tc>
          <w:tcPr>
            <w:tcW w:type="dxa" w:w="2590"/>
          </w:tcPr>
          <w:p>
            <w:r>
              <w:t>Risk Note</w:t>
            </w:r>
          </w:p>
        </w:tc>
        <w:tc>
          <w:tcPr>
            <w:tcW w:type="dxa" w:w="2590"/>
          </w:tcPr>
          <w:p>
            <w:r>
              <w:t>Required Action</w:t>
            </w:r>
          </w:p>
        </w:tc>
      </w:tr>
      <w:tr>
        <w:tc>
          <w:tcPr>
            <w:tcW w:type="dxa" w:w="2590"/>
          </w:tcPr>
          <w:p>
            <w:r>
              <w:t>tablet</w:t>
            </w:r>
          </w:p>
        </w:tc>
        <w:tc>
          <w:tcPr>
            <w:tcW w:type="dxa" w:w="2590"/>
          </w:tcPr>
          <w:p>
            <w:r>
              <w:t>Babies One</w:t>
            </w:r>
          </w:p>
        </w:tc>
        <w:tc>
          <w:tcPr>
            <w:tcW w:type="dxa" w:w="2590"/>
          </w:tcPr>
          <w:p>
            <w:r>
              <w:t>N/A</w:t>
            </w:r>
          </w:p>
        </w:tc>
        <w:tc>
          <w:tcPr>
            <w:tcW w:type="dxa" w:w="2590"/>
          </w:tcPr>
          <w:p>
            <w:r>
              <w:t>R52N61NC5ET</w:t>
            </w:r>
          </w:p>
        </w:tc>
        <w:tc>
          <w:tcPr>
            <w:tcW w:type="dxa" w:w="2590"/>
          </w:tcPr>
          <w:p>
            <w:r>
              <w:t>Potential data or operational exposure</w:t>
            </w:r>
          </w:p>
        </w:tc>
        <w:tc>
          <w:tcPr>
            <w:tcW w:type="dxa" w:w="2590"/>
          </w:tcPr>
          <w:p>
            <w:r>
              <w:t>Locate / verify / disable access if unrecovered</w:t>
            </w:r>
          </w:p>
        </w:tc>
      </w:tr>
      <w:tr>
        <w:tc>
          <w:tcPr>
            <w:tcW w:type="dxa" w:w="2590"/>
          </w:tcPr>
          <w:p>
            <w:r>
              <w:t>Laptop</w:t>
            </w:r>
          </w:p>
        </w:tc>
        <w:tc>
          <w:tcPr>
            <w:tcW w:type="dxa" w:w="2590"/>
          </w:tcPr>
          <w:p>
            <w:r>
              <w:t>Babies Two</w:t>
            </w:r>
          </w:p>
        </w:tc>
        <w:tc>
          <w:tcPr>
            <w:tcW w:type="dxa" w:w="2590"/>
          </w:tcPr>
          <w:p>
            <w:r>
              <w:t>N/A</w:t>
            </w:r>
          </w:p>
        </w:tc>
        <w:tc>
          <w:tcPr>
            <w:tcW w:type="dxa" w:w="2590"/>
          </w:tcPr>
          <w:p>
            <w:r>
              <w:t>NXKS5SA003343022C10X15</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Babies Two</w:t>
            </w:r>
          </w:p>
        </w:tc>
        <w:tc>
          <w:tcPr>
            <w:tcW w:type="dxa" w:w="2590"/>
          </w:tcPr>
          <w:p>
            <w:r>
              <w:t>N/A</w:t>
            </w:r>
          </w:p>
        </w:tc>
        <w:tc>
          <w:tcPr>
            <w:tcW w:type="dxa" w:w="2590"/>
          </w:tcPr>
          <w:p>
            <w:r>
              <w:t>R9TR80A8TBB</w:t>
            </w:r>
          </w:p>
        </w:tc>
        <w:tc>
          <w:tcPr>
            <w:tcW w:type="dxa" w:w="2590"/>
          </w:tcPr>
          <w:p>
            <w:r>
              <w:t>Potential data or operational exposure</w:t>
            </w:r>
          </w:p>
        </w:tc>
        <w:tc>
          <w:tcPr>
            <w:tcW w:type="dxa" w:w="2590"/>
          </w:tcPr>
          <w:p>
            <w:r>
              <w:t>Locate / verify / disable access if unrecovered</w:t>
            </w:r>
          </w:p>
        </w:tc>
      </w:tr>
      <w:tr>
        <w:tc>
          <w:tcPr>
            <w:tcW w:type="dxa" w:w="2590"/>
          </w:tcPr>
          <w:p>
            <w:r>
              <w:t>phone</w:t>
            </w:r>
          </w:p>
        </w:tc>
        <w:tc>
          <w:tcPr>
            <w:tcW w:type="dxa" w:w="2590"/>
          </w:tcPr>
          <w:p>
            <w:r>
              <w:t>Kate</w:t>
            </w:r>
          </w:p>
        </w:tc>
        <w:tc>
          <w:tcPr>
            <w:tcW w:type="dxa" w:w="2590"/>
          </w:tcPr>
          <w:p>
            <w:r>
              <w:t>N/A</w:t>
            </w:r>
          </w:p>
        </w:tc>
        <w:tc>
          <w:tcPr>
            <w:tcW w:type="dxa" w:w="2590"/>
          </w:tcPr>
          <w:p>
            <w:r>
              <w:t>LF2LRW53QW</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Kitchen</w:t>
            </w:r>
          </w:p>
        </w:tc>
        <w:tc>
          <w:tcPr>
            <w:tcW w:type="dxa" w:w="2590"/>
          </w:tcPr>
          <w:p>
            <w:r>
              <w:t>N/A</w:t>
            </w:r>
          </w:p>
        </w:tc>
        <w:tc>
          <w:tcPr>
            <w:tcW w:type="dxa" w:w="2590"/>
          </w:tcPr>
          <w:p>
            <w:r>
              <w:t>R9YT10FE&lt;VJ</w:t>
            </w:r>
          </w:p>
        </w:tc>
        <w:tc>
          <w:tcPr>
            <w:tcW w:type="dxa" w:w="2590"/>
          </w:tcPr>
          <w:p>
            <w:r>
              <w:t>Potential data or operational exposure</w:t>
            </w:r>
          </w:p>
        </w:tc>
        <w:tc>
          <w:tcPr>
            <w:tcW w:type="dxa" w:w="2590"/>
          </w:tcPr>
          <w:p>
            <w:r>
              <w:t>Locate / verify / disable access if unrecovered</w:t>
            </w:r>
          </w:p>
        </w:tc>
      </w:tr>
      <w:tr>
        <w:tc>
          <w:tcPr>
            <w:tcW w:type="dxa" w:w="2590"/>
          </w:tcPr>
          <w:p>
            <w:r>
              <w:t>Laptop</w:t>
            </w:r>
          </w:p>
        </w:tc>
        <w:tc>
          <w:tcPr>
            <w:tcW w:type="dxa" w:w="2590"/>
          </w:tcPr>
          <w:p>
            <w:r>
              <w:t>Kylie</w:t>
            </w:r>
          </w:p>
        </w:tc>
        <w:tc>
          <w:tcPr>
            <w:tcW w:type="dxa" w:w="2590"/>
          </w:tcPr>
          <w:p>
            <w:r>
              <w:t>N/A</w:t>
            </w:r>
          </w:p>
        </w:tc>
        <w:tc>
          <w:tcPr>
            <w:tcW w:type="dxa" w:w="2590"/>
          </w:tcPr>
          <w:p>
            <w:r>
              <w:t>CMTF044</w:t>
            </w:r>
          </w:p>
        </w:tc>
        <w:tc>
          <w:tcPr>
            <w:tcW w:type="dxa" w:w="2590"/>
          </w:tcPr>
          <w:p>
            <w:r>
              <w:t>Potential data or operational exposure</w:t>
            </w:r>
          </w:p>
        </w:tc>
        <w:tc>
          <w:tcPr>
            <w:tcW w:type="dxa" w:w="2590"/>
          </w:tcPr>
          <w:p>
            <w:r>
              <w:t>Locate / verify / disable access if unrecovered</w:t>
            </w:r>
          </w:p>
        </w:tc>
      </w:tr>
      <w:tr>
        <w:tc>
          <w:tcPr>
            <w:tcW w:type="dxa" w:w="2590"/>
          </w:tcPr>
          <w:p>
            <w:r>
              <w:t>Phone</w:t>
            </w:r>
          </w:p>
        </w:tc>
        <w:tc>
          <w:tcPr>
            <w:tcW w:type="dxa" w:w="2590"/>
          </w:tcPr>
          <w:p>
            <w:r>
              <w:t>Kylie</w:t>
            </w:r>
          </w:p>
        </w:tc>
        <w:tc>
          <w:tcPr>
            <w:tcW w:type="dxa" w:w="2590"/>
          </w:tcPr>
          <w:p>
            <w:r>
              <w:t>N/A</w:t>
            </w:r>
          </w:p>
        </w:tc>
        <w:tc>
          <w:tcPr>
            <w:tcW w:type="dxa" w:w="2590"/>
          </w:tcPr>
          <w:p>
            <w:r>
              <w:t>TV39PR9WI9</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Pre Kindy</w:t>
            </w:r>
          </w:p>
        </w:tc>
        <w:tc>
          <w:tcPr>
            <w:tcW w:type="dxa" w:w="2590"/>
          </w:tcPr>
          <w:p>
            <w:r>
              <w:t>N/A</w:t>
            </w:r>
          </w:p>
        </w:tc>
        <w:tc>
          <w:tcPr>
            <w:tcW w:type="dxa" w:w="2590"/>
          </w:tcPr>
          <w:p>
            <w:r>
              <w:t>R52N813V92R</w:t>
            </w:r>
          </w:p>
        </w:tc>
        <w:tc>
          <w:tcPr>
            <w:tcW w:type="dxa" w:w="2590"/>
          </w:tcPr>
          <w:p>
            <w:r>
              <w:t>Potential data or operational exposure</w:t>
            </w:r>
          </w:p>
        </w:tc>
        <w:tc>
          <w:tcPr>
            <w:tcW w:type="dxa" w:w="2590"/>
          </w:tcPr>
          <w:p>
            <w:r>
              <w:t>Locate / verify / disable access if unrecovered</w:t>
            </w:r>
          </w:p>
        </w:tc>
      </w:tr>
      <w:tr>
        <w:tc>
          <w:tcPr>
            <w:tcW w:type="dxa" w:w="2590"/>
          </w:tcPr>
          <w:p>
            <w:r>
              <w:t>Phone</w:t>
            </w:r>
          </w:p>
        </w:tc>
        <w:tc>
          <w:tcPr>
            <w:tcW w:type="dxa" w:w="2590"/>
          </w:tcPr>
          <w:p>
            <w:r>
              <w:t>Russell</w:t>
            </w:r>
          </w:p>
        </w:tc>
        <w:tc>
          <w:tcPr>
            <w:tcW w:type="dxa" w:w="2590"/>
          </w:tcPr>
          <w:p>
            <w:r>
              <w:t>N/A</w:t>
            </w:r>
          </w:p>
        </w:tc>
        <w:tc>
          <w:tcPr>
            <w:tcW w:type="dxa" w:w="2590"/>
          </w:tcPr>
          <w:p>
            <w:r>
              <w:t>JD9JqDPX4L</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Senior Kindy</w:t>
            </w:r>
          </w:p>
        </w:tc>
        <w:tc>
          <w:tcPr>
            <w:tcW w:type="dxa" w:w="2590"/>
          </w:tcPr>
          <w:p>
            <w:r>
              <w:t>N/A</w:t>
            </w:r>
          </w:p>
        </w:tc>
        <w:tc>
          <w:tcPr>
            <w:tcW w:type="dxa" w:w="2590"/>
          </w:tcPr>
          <w:p>
            <w:r>
              <w:t>R9Tr70w8q1y</w:t>
            </w:r>
          </w:p>
        </w:tc>
        <w:tc>
          <w:tcPr>
            <w:tcW w:type="dxa" w:w="2590"/>
          </w:tcPr>
          <w:p>
            <w:r>
              <w:t>Potential data or operational exposure</w:t>
            </w:r>
          </w:p>
        </w:tc>
        <w:tc>
          <w:tcPr>
            <w:tcW w:type="dxa" w:w="2590"/>
          </w:tcPr>
          <w:p>
            <w:r>
              <w:t>Locate / verify / disable access if unrecovered</w:t>
            </w:r>
          </w:p>
        </w:tc>
      </w:tr>
      <w:tr>
        <w:tc>
          <w:tcPr>
            <w:tcW w:type="dxa" w:w="2590"/>
          </w:tcPr>
          <w:p>
            <w:r>
              <w:t>Laptop</w:t>
            </w:r>
          </w:p>
        </w:tc>
        <w:tc>
          <w:tcPr>
            <w:tcW w:type="dxa" w:w="2590"/>
          </w:tcPr>
          <w:p>
            <w:r>
              <w:t>Simona</w:t>
            </w:r>
          </w:p>
        </w:tc>
        <w:tc>
          <w:tcPr>
            <w:tcW w:type="dxa" w:w="2590"/>
          </w:tcPr>
          <w:p>
            <w:r>
              <w:t>N/A</w:t>
            </w:r>
          </w:p>
        </w:tc>
        <w:tc>
          <w:tcPr>
            <w:tcW w:type="dxa" w:w="2590"/>
          </w:tcPr>
          <w:p>
            <w:r>
              <w:t>JHWW444</w:t>
            </w:r>
          </w:p>
        </w:tc>
        <w:tc>
          <w:tcPr>
            <w:tcW w:type="dxa" w:w="2590"/>
          </w:tcPr>
          <w:p>
            <w:r>
              <w:t>Potential data or operational exposure</w:t>
            </w:r>
          </w:p>
        </w:tc>
        <w:tc>
          <w:tcPr>
            <w:tcW w:type="dxa" w:w="2590"/>
          </w:tcPr>
          <w:p>
            <w:r>
              <w:t>Locate / verify / disable access if unrecovered</w:t>
            </w:r>
          </w:p>
        </w:tc>
      </w:tr>
      <w:tr>
        <w:tc>
          <w:tcPr>
            <w:tcW w:type="dxa" w:w="2590"/>
          </w:tcPr>
          <w:p>
            <w:r>
              <w:t>Phone</w:t>
            </w:r>
          </w:p>
        </w:tc>
        <w:tc>
          <w:tcPr>
            <w:tcW w:type="dxa" w:w="2590"/>
          </w:tcPr>
          <w:p>
            <w:r>
              <w:t>Simona</w:t>
            </w:r>
          </w:p>
        </w:tc>
        <w:tc>
          <w:tcPr>
            <w:tcW w:type="dxa" w:w="2590"/>
          </w:tcPr>
          <w:p>
            <w:r>
              <w:t>N/A</w:t>
            </w:r>
          </w:p>
        </w:tc>
        <w:tc>
          <w:tcPr>
            <w:tcW w:type="dxa" w:w="2590"/>
          </w:tcPr>
          <w:p>
            <w:r>
              <w:t>DDP2QXF6H9</w:t>
            </w:r>
          </w:p>
        </w:tc>
        <w:tc>
          <w:tcPr>
            <w:tcW w:type="dxa" w:w="2590"/>
          </w:tcPr>
          <w:p>
            <w:r>
              <w:t>Potential data or operational exposure</w:t>
            </w:r>
          </w:p>
        </w:tc>
        <w:tc>
          <w:tcPr>
            <w:tcW w:type="dxa" w:w="2590"/>
          </w:tcPr>
          <w:p>
            <w:r>
              <w:t>Locate / verify / disable access if unrecovered</w:t>
            </w:r>
          </w:p>
        </w:tc>
      </w:tr>
      <w:tr>
        <w:tc>
          <w:tcPr>
            <w:tcW w:type="dxa" w:w="2590"/>
          </w:tcPr>
          <w:p>
            <w:r>
              <w:t>Laptop</w:t>
            </w:r>
          </w:p>
        </w:tc>
        <w:tc>
          <w:tcPr>
            <w:tcW w:type="dxa" w:w="2590"/>
          </w:tcPr>
          <w:p>
            <w:r>
              <w:t>Toddlers One</w:t>
            </w:r>
          </w:p>
        </w:tc>
        <w:tc>
          <w:tcPr>
            <w:tcW w:type="dxa" w:w="2590"/>
          </w:tcPr>
          <w:p>
            <w:r>
              <w:t>N/A</w:t>
            </w:r>
          </w:p>
        </w:tc>
        <w:tc>
          <w:tcPr>
            <w:tcW w:type="dxa" w:w="2590"/>
          </w:tcPr>
          <w:p>
            <w:r>
              <w:t>NXXRSSA00134300fb50x15</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Toddlers Two</w:t>
            </w:r>
          </w:p>
        </w:tc>
        <w:tc>
          <w:tcPr>
            <w:tcW w:type="dxa" w:w="2590"/>
          </w:tcPr>
          <w:p>
            <w:r>
              <w:t>N/A</w:t>
            </w:r>
          </w:p>
        </w:tc>
        <w:tc>
          <w:tcPr>
            <w:tcW w:type="dxa" w:w="2590"/>
          </w:tcPr>
          <w:p>
            <w:r>
              <w:t>LJ95R2P759</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Toddlers Two</w:t>
            </w:r>
          </w:p>
        </w:tc>
        <w:tc>
          <w:tcPr>
            <w:tcW w:type="dxa" w:w="2590"/>
          </w:tcPr>
          <w:p>
            <w:r>
              <w:t>N/A</w:t>
            </w:r>
          </w:p>
        </w:tc>
        <w:tc>
          <w:tcPr>
            <w:tcW w:type="dxa" w:w="2590"/>
          </w:tcPr>
          <w:p>
            <w:r>
              <w:t>R9TR70w88cr</w:t>
            </w:r>
          </w:p>
        </w:tc>
        <w:tc>
          <w:tcPr>
            <w:tcW w:type="dxa" w:w="2590"/>
          </w:tcPr>
          <w:p>
            <w:r>
              <w:t>Potential data or operational exposure</w:t>
            </w:r>
          </w:p>
        </w:tc>
        <w:tc>
          <w:tcPr>
            <w:tcW w:type="dxa" w:w="2590"/>
          </w:tcPr>
          <w:p>
            <w:r>
              <w:t>Locate / verify / disable access if unrecovered</w:t>
            </w:r>
          </w:p>
        </w:tc>
      </w:tr>
      <w:tr>
        <w:tc>
          <w:tcPr>
            <w:tcW w:type="dxa" w:w="2590"/>
          </w:tcPr>
          <w:p>
            <w:r>
              <w:t>Tablet</w:t>
            </w:r>
          </w:p>
        </w:tc>
        <w:tc>
          <w:tcPr>
            <w:tcW w:type="dxa" w:w="2590"/>
          </w:tcPr>
          <w:p>
            <w:r>
              <w:t>Xplor Signin OSHC</w:t>
            </w:r>
          </w:p>
        </w:tc>
        <w:tc>
          <w:tcPr>
            <w:tcW w:type="dxa" w:w="2590"/>
          </w:tcPr>
          <w:p>
            <w:r>
              <w:t>N/A</w:t>
            </w:r>
          </w:p>
        </w:tc>
        <w:tc>
          <w:tcPr>
            <w:tcW w:type="dxa" w:w="2590"/>
          </w:tcPr>
          <w:p>
            <w:r>
              <w:t>MW454V2HDH</w:t>
            </w:r>
          </w:p>
        </w:tc>
        <w:tc>
          <w:tcPr>
            <w:tcW w:type="dxa" w:w="2590"/>
          </w:tcPr>
          <w:p>
            <w:r>
              <w:t>Potential data or operational exposure</w:t>
            </w:r>
          </w:p>
        </w:tc>
        <w:tc>
          <w:tcPr>
            <w:tcW w:type="dxa" w:w="2590"/>
          </w:tcPr>
          <w:p>
            <w:r>
              <w:t>Locate / verify / disable access if unrecovered</w:t>
            </w:r>
          </w:p>
        </w:tc>
      </w:tr>
    </w:tbl>
    <w:p>
      <w:pPr>
        <w:pStyle w:val="Heading1"/>
      </w:pPr>
      <w:r>
        <w:t>Detailed Audit by Room / User</w:t>
      </w:r>
    </w:p>
    <w:p>
      <w:pPr>
        <w:pStyle w:val="Heading2"/>
      </w:pPr>
      <w:r>
        <w:t>Babies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4Z207PA#ABG</w:t>
            </w:r>
          </w:p>
        </w:tc>
        <w:tc>
          <w:tcPr>
            <w:tcW w:type="dxa" w:w="1942"/>
          </w:tcPr>
          <w:p>
            <w:r>
              <w:t>Windows OS: 11 home; Windows updates: updated;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w:t>
            </w:r>
          </w:p>
        </w:tc>
        <w:tc>
          <w:tcPr>
            <w:tcW w:type="dxa" w:w="1942"/>
          </w:tcPr>
          <w:p>
            <w:r>
              <w:t>Active / credential remediation required</w:t>
            </w:r>
          </w:p>
        </w:tc>
      </w:tr>
      <w:tr>
        <w:tc>
          <w:tcPr>
            <w:tcW w:type="dxa" w:w="1942"/>
          </w:tcPr>
          <w:p>
            <w:r>
              <w:t>Tablet</w:t>
            </w:r>
          </w:p>
        </w:tc>
        <w:tc>
          <w:tcPr>
            <w:tcW w:type="dxa" w:w="1942"/>
          </w:tcPr>
          <w:p>
            <w:r>
              <w:t>N/A</w:t>
            </w:r>
          </w:p>
        </w:tc>
        <w:tc>
          <w:tcPr>
            <w:tcW w:type="dxa" w:w="1942"/>
          </w:tcPr>
          <w:p>
            <w:r>
              <w:t>KYHY9609DG</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1859 photos; Date: 26/06/2026</w:t>
            </w:r>
          </w:p>
        </w:tc>
        <w:tc>
          <w:tcPr>
            <w:tcW w:type="dxa" w:w="1942"/>
          </w:tcPr>
          <w:p>
            <w:r>
              <w:t>Issues: phots removd back to 06/05/2026 still at 1003; Notes: replace pin</w:t>
            </w:r>
          </w:p>
        </w:tc>
        <w:tc>
          <w:tcPr>
            <w:tcW w:type="dxa" w:w="1942"/>
          </w:tcPr>
          <w:p>
            <w:r>
              <w:t>Active / photo reduction required / credential remediation required</w:t>
            </w:r>
          </w:p>
        </w:tc>
      </w:tr>
      <w:tr>
        <w:tc>
          <w:tcPr>
            <w:tcW w:type="dxa" w:w="1942"/>
          </w:tcPr>
          <w:p>
            <w:r>
              <w:t>tablet</w:t>
            </w:r>
          </w:p>
        </w:tc>
        <w:tc>
          <w:tcPr>
            <w:tcW w:type="dxa" w:w="1942"/>
          </w:tcPr>
          <w:p>
            <w:r>
              <w:t>N/A</w:t>
            </w:r>
          </w:p>
        </w:tc>
        <w:tc>
          <w:tcPr>
            <w:tcW w:type="dxa" w:w="1942"/>
          </w:tcPr>
          <w:p>
            <w:r>
              <w:t>R52N61NC5ET</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w:t>
            </w:r>
          </w:p>
        </w:tc>
        <w:tc>
          <w:tcPr>
            <w:tcW w:type="dxa" w:w="1942"/>
          </w:tcPr>
          <w:p>
            <w:r>
              <w:t>MISSING - not sighted during audit</w:t>
            </w:r>
          </w:p>
        </w:tc>
      </w:tr>
    </w:tbl>
    <w:p>
      <w:pPr>
        <w:pStyle w:val="Heading2"/>
      </w:pPr>
      <w:r>
        <w:t>Babies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NXKS5SA003343022C10X15</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R9TR80A8TBB</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XR7R42YN3H</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2829 photos; Date: 26/06/2026</w:t>
            </w:r>
          </w:p>
        </w:tc>
        <w:tc>
          <w:tcPr>
            <w:tcW w:type="dxa" w:w="1942"/>
          </w:tcPr>
          <w:p>
            <w:r>
              <w:t>Issues: weak pin, 2829 photos; Notes: replace pin</w:t>
            </w:r>
          </w:p>
        </w:tc>
        <w:tc>
          <w:tcPr>
            <w:tcW w:type="dxa" w:w="1942"/>
          </w:tcPr>
          <w:p>
            <w:r>
              <w:t>Active / photo reduction required / credential remediation required</w:t>
            </w:r>
          </w:p>
        </w:tc>
      </w:tr>
    </w:tbl>
    <w:p>
      <w:pPr>
        <w:pStyle w:val="Heading2"/>
      </w:pPr>
      <w:r>
        <w:t>BELC Gym Music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F69YR6WW0L</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40 photos; Date: 06/06/2026</w:t>
            </w:r>
          </w:p>
        </w:tc>
        <w:tc>
          <w:tcPr>
            <w:tcW w:type="dxa" w:w="1942"/>
          </w:tcPr>
          <w:p>
            <w:r>
              <w:t>Issues: photos removed prior to 06 may, weak pin; Notes: replace pin</w:t>
            </w:r>
          </w:p>
        </w:tc>
        <w:tc>
          <w:tcPr>
            <w:tcW w:type="dxa" w:w="1942"/>
          </w:tcPr>
          <w:p>
            <w:r>
              <w:t>Active / credential remediation required</w:t>
            </w:r>
          </w:p>
        </w:tc>
      </w:tr>
    </w:tbl>
    <w:p>
      <w:pPr>
        <w:pStyle w:val="Heading2"/>
      </w:pPr>
      <w:r>
        <w:t>BELC-Admin-Main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2VG42AV</w:t>
            </w:r>
          </w:p>
        </w:tc>
        <w:tc>
          <w:tcPr>
            <w:tcW w:type="dxa" w:w="1942"/>
          </w:tcPr>
          <w:p>
            <w:r>
              <w:t>Windows OS: 10 pro; Windows updates: updated;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BELC-Admin-Second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Desktop</w:t>
            </w:r>
          </w:p>
        </w:tc>
        <w:tc>
          <w:tcPr>
            <w:tcW w:type="dxa" w:w="1942"/>
          </w:tcPr>
          <w:p>
            <w:r>
              <w:t>N/A</w:t>
            </w:r>
          </w:p>
        </w:tc>
        <w:tc>
          <w:tcPr>
            <w:tcW w:type="dxa" w:w="1942"/>
          </w:tcPr>
          <w:p>
            <w:r>
              <w:t>nil</w:t>
            </w:r>
          </w:p>
        </w:tc>
        <w:tc>
          <w:tcPr>
            <w:tcW w:type="dxa" w:w="1942"/>
          </w:tcPr>
          <w:p>
            <w:r>
              <w:t>Windows OS: 10 pro; Windows updates: updated;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Kate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C428GB4</w:t>
            </w:r>
          </w:p>
        </w:tc>
        <w:tc>
          <w:tcPr>
            <w:tcW w:type="dxa" w:w="1942"/>
          </w:tcPr>
          <w:p>
            <w:r>
              <w:t>Windows OS: 11 pro; Windows updates: Updated;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phone</w:t>
            </w:r>
          </w:p>
        </w:tc>
        <w:tc>
          <w:tcPr>
            <w:tcW w:type="dxa" w:w="1942"/>
          </w:tcPr>
          <w:p>
            <w:r>
              <w:t>N/A</w:t>
            </w:r>
          </w:p>
        </w:tc>
        <w:tc>
          <w:tcPr>
            <w:tcW w:type="dxa" w:w="1942"/>
          </w:tcPr>
          <w:p>
            <w:r>
              <w:t>LF2LRW53QW</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Kindy On 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9DVJ4C4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X9RQGD1QWM</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2093 photos; Date: 06/06/2026</w:t>
            </w:r>
          </w:p>
        </w:tc>
        <w:tc>
          <w:tcPr>
            <w:tcW w:type="dxa" w:w="1942"/>
          </w:tcPr>
          <w:p>
            <w:r>
              <w:t>Issues: weak pin 2093 photos; Notes: replace pin</w:t>
            </w:r>
          </w:p>
        </w:tc>
        <w:tc>
          <w:tcPr>
            <w:tcW w:type="dxa" w:w="1942"/>
          </w:tcPr>
          <w:p>
            <w:r>
              <w:t>Active / photo reduction required / credential remediation required</w:t>
            </w:r>
          </w:p>
        </w:tc>
      </w:tr>
      <w:tr>
        <w:tc>
          <w:tcPr>
            <w:tcW w:type="dxa" w:w="1942"/>
          </w:tcPr>
          <w:p>
            <w:r>
              <w:t>Whiteboard</w:t>
            </w:r>
          </w:p>
        </w:tc>
        <w:tc>
          <w:tcPr>
            <w:tcW w:type="dxa" w:w="1942"/>
          </w:tcPr>
          <w:p>
            <w:r>
              <w:t>N/A</w:t>
            </w:r>
          </w:p>
        </w:tc>
        <w:tc>
          <w:tcPr>
            <w:tcW w:type="dxa" w:w="1942"/>
          </w:tcPr>
          <w:p>
            <w:r>
              <w:t>2204C6503010022</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Kindy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hbvDPC4</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r>
        <w:tc>
          <w:tcPr>
            <w:tcW w:type="dxa" w:w="1942"/>
          </w:tcPr>
          <w:p>
            <w:r>
              <w:t>Tablet</w:t>
            </w:r>
          </w:p>
        </w:tc>
        <w:tc>
          <w:tcPr>
            <w:tcW w:type="dxa" w:w="1942"/>
          </w:tcPr>
          <w:p>
            <w:r>
              <w:t>N/A</w:t>
            </w:r>
          </w:p>
        </w:tc>
        <w:tc>
          <w:tcPr>
            <w:tcW w:type="dxa" w:w="1942"/>
          </w:tcPr>
          <w:p>
            <w:r>
              <w:t>MCPF3X11J9</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1527 photos; Date: 26/06/2026</w:t>
            </w:r>
          </w:p>
        </w:tc>
        <w:tc>
          <w:tcPr>
            <w:tcW w:type="dxa" w:w="1942"/>
          </w:tcPr>
          <w:p>
            <w:r>
              <w:t>Issues: weak pin photos 1527; Notes: replace pin</w:t>
            </w:r>
          </w:p>
        </w:tc>
        <w:tc>
          <w:tcPr>
            <w:tcW w:type="dxa" w:w="1942"/>
          </w:tcPr>
          <w:p>
            <w:r>
              <w:t>Active / photo reduction required / credential remediation required</w:t>
            </w:r>
          </w:p>
        </w:tc>
      </w:tr>
      <w:tr>
        <w:tc>
          <w:tcPr>
            <w:tcW w:type="dxa" w:w="1942"/>
          </w:tcPr>
          <w:p>
            <w:r>
              <w:t>tablet</w:t>
            </w:r>
          </w:p>
        </w:tc>
        <w:tc>
          <w:tcPr>
            <w:tcW w:type="dxa" w:w="1942"/>
          </w:tcPr>
          <w:p>
            <w:r>
              <w:t>N/A</w:t>
            </w:r>
          </w:p>
        </w:tc>
        <w:tc>
          <w:tcPr>
            <w:tcW w:type="dxa" w:w="1942"/>
          </w:tcPr>
          <w:p>
            <w:r>
              <w:t>R9TR70W810E</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26/06/2026</w:t>
            </w:r>
          </w:p>
        </w:tc>
        <w:tc>
          <w:tcPr>
            <w:tcW w:type="dxa" w:w="1942"/>
          </w:tcPr>
          <w:p>
            <w:r>
              <w:t xml:space="preserve">Issues: weak pin; Notes: replace pin. </w:t>
            </w:r>
          </w:p>
        </w:tc>
        <w:tc>
          <w:tcPr>
            <w:tcW w:type="dxa" w:w="1942"/>
          </w:tcPr>
          <w:p>
            <w:r>
              <w:t>Active / credential remediation required</w:t>
            </w:r>
          </w:p>
        </w:tc>
      </w:tr>
      <w:tr>
        <w:tc>
          <w:tcPr>
            <w:tcW w:type="dxa" w:w="1942"/>
          </w:tcPr>
          <w:p>
            <w:r>
              <w:t>Whiteboard</w:t>
            </w:r>
          </w:p>
        </w:tc>
        <w:tc>
          <w:tcPr>
            <w:tcW w:type="dxa" w:w="1942"/>
          </w:tcPr>
          <w:p>
            <w:r>
              <w:t>N/A</w:t>
            </w:r>
          </w:p>
        </w:tc>
        <w:tc>
          <w:tcPr>
            <w:tcW w:type="dxa" w:w="1942"/>
          </w:tcPr>
          <w:p>
            <w:r>
              <w:t>2204C6503010020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Kitchen</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R9YT10FE&lt;VJ</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Kylie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CMTF044</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Phone</w:t>
            </w:r>
          </w:p>
        </w:tc>
        <w:tc>
          <w:tcPr>
            <w:tcW w:type="dxa" w:w="1942"/>
          </w:tcPr>
          <w:p>
            <w:r>
              <w:t>N/A</w:t>
            </w:r>
          </w:p>
        </w:tc>
        <w:tc>
          <w:tcPr>
            <w:tcW w:type="dxa" w:w="1942"/>
          </w:tcPr>
          <w:p>
            <w:r>
              <w:t>TV39PR9WI9</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Melissa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5CD2170QH1Y</w:t>
            </w:r>
          </w:p>
        </w:tc>
        <w:tc>
          <w:tcPr>
            <w:tcW w:type="dxa" w:w="1942"/>
          </w:tcPr>
          <w:p>
            <w:r>
              <w:t>Windows OS: 11 home; Windows updates: updated;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 desktop messy</w:t>
            </w:r>
          </w:p>
        </w:tc>
        <w:tc>
          <w:tcPr>
            <w:tcW w:type="dxa" w:w="1942"/>
          </w:tcPr>
          <w:p>
            <w:r>
              <w:t>Active / credential remediation required</w:t>
            </w:r>
          </w:p>
        </w:tc>
      </w:tr>
    </w:tbl>
    <w:p>
      <w:pPr>
        <w:pStyle w:val="Heading2"/>
      </w:pPr>
      <w:r>
        <w:t>office in asgard</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marvel</w:t>
            </w:r>
          </w:p>
        </w:tc>
        <w:tc>
          <w:tcPr>
            <w:tcW w:type="dxa" w:w="1942"/>
          </w:tcPr>
          <w:p>
            <w:r>
              <w:t>1</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terrible device</w:t>
            </w:r>
          </w:p>
        </w:tc>
        <w:tc>
          <w:tcPr>
            <w:tcW w:type="dxa" w:w="1942"/>
          </w:tcPr>
          <w:p>
            <w:r>
              <w:t>Active</w:t>
            </w:r>
          </w:p>
        </w:tc>
      </w:tr>
    </w:tbl>
    <w:p>
      <w:pPr>
        <w:pStyle w:val="Heading2"/>
      </w:pPr>
      <w:r>
        <w:t>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4z2007pa#ABG</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no checks; Notes: flat battery no charger</w:t>
            </w:r>
          </w:p>
        </w:tc>
        <w:tc>
          <w:tcPr>
            <w:tcW w:type="dxa" w:w="1942"/>
          </w:tcPr>
          <w:p>
            <w:r>
              <w:t>Active / credential remediation required / hardware remediation required</w:t>
            </w:r>
          </w:p>
        </w:tc>
      </w:tr>
      <w:tr>
        <w:tc>
          <w:tcPr>
            <w:tcW w:type="dxa" w:w="1942"/>
          </w:tcPr>
          <w:p>
            <w:r>
              <w:t>Tablet</w:t>
            </w:r>
          </w:p>
        </w:tc>
        <w:tc>
          <w:tcPr>
            <w:tcW w:type="dxa" w:w="1942"/>
          </w:tcPr>
          <w:p>
            <w:r>
              <w:t>N/A</w:t>
            </w:r>
          </w:p>
        </w:tc>
        <w:tc>
          <w:tcPr>
            <w:tcW w:type="dxa" w:w="1942"/>
          </w:tcPr>
          <w:p>
            <w:r>
              <w:t>KN2Y3Q2RTY</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287 photos; Date: 26/06/2026</w:t>
            </w:r>
          </w:p>
        </w:tc>
        <w:tc>
          <w:tcPr>
            <w:tcW w:type="dxa" w:w="1942"/>
          </w:tcPr>
          <w:p>
            <w:r>
              <w:t>Issues: weak pin; Notes: replace pin</w:t>
            </w:r>
          </w:p>
        </w:tc>
        <w:tc>
          <w:tcPr>
            <w:tcW w:type="dxa" w:w="1942"/>
          </w:tcPr>
          <w:p>
            <w:r>
              <w:t>Active / credential remediation required</w:t>
            </w:r>
          </w:p>
        </w:tc>
      </w:tr>
    </w:tbl>
    <w:p>
      <w:pPr>
        <w:pStyle w:val="Heading2"/>
      </w:pPr>
      <w:r>
        <w:t>Pre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R52N813V92R</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YH4VWHXJ2N</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1258 photos; Date: N/A</w:t>
            </w:r>
          </w:p>
        </w:tc>
        <w:tc>
          <w:tcPr>
            <w:tcW w:type="dxa" w:w="1942"/>
          </w:tcPr>
          <w:p>
            <w:r>
              <w:t>Issues: weak pin. 1258 photos; Notes: replace pin</w:t>
            </w:r>
          </w:p>
        </w:tc>
        <w:tc>
          <w:tcPr>
            <w:tcW w:type="dxa" w:w="1942"/>
          </w:tcPr>
          <w:p>
            <w:r>
              <w:t>Active / photo reduction required / credential remediation required</w:t>
            </w:r>
          </w:p>
        </w:tc>
      </w:tr>
    </w:tbl>
    <w:p>
      <w:pPr>
        <w:pStyle w:val="Heading2"/>
      </w:pPr>
      <w:r>
        <w:t>Russell</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Phone</w:t>
            </w:r>
          </w:p>
        </w:tc>
        <w:tc>
          <w:tcPr>
            <w:tcW w:type="dxa" w:w="1942"/>
          </w:tcPr>
          <w:p>
            <w:r>
              <w:t>N/A</w:t>
            </w:r>
          </w:p>
        </w:tc>
        <w:tc>
          <w:tcPr>
            <w:tcW w:type="dxa" w:w="1942"/>
          </w:tcPr>
          <w:p>
            <w:r>
              <w:t>JD9JqDPX4L</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Senior Kindy</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B69K9PA#ABG</w:t>
            </w:r>
          </w:p>
        </w:tc>
        <w:tc>
          <w:tcPr>
            <w:tcW w:type="dxa" w:w="1942"/>
          </w:tcPr>
          <w:p>
            <w:r>
              <w:t>Windows OS: 11 home; Windows updates: updated;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pin and password; Notes: replace both</w:t>
            </w:r>
          </w:p>
        </w:tc>
        <w:tc>
          <w:tcPr>
            <w:tcW w:type="dxa" w:w="1942"/>
          </w:tcPr>
          <w:p>
            <w:r>
              <w:t>Active / credential remediation required</w:t>
            </w:r>
          </w:p>
        </w:tc>
      </w:tr>
      <w:tr>
        <w:tc>
          <w:tcPr>
            <w:tcW w:type="dxa" w:w="1942"/>
          </w:tcPr>
          <w:p>
            <w:r>
              <w:t>tablet</w:t>
            </w:r>
          </w:p>
        </w:tc>
        <w:tc>
          <w:tcPr>
            <w:tcW w:type="dxa" w:w="1942"/>
          </w:tcPr>
          <w:p>
            <w:r>
              <w:t>N/A</w:t>
            </w:r>
          </w:p>
        </w:tc>
        <w:tc>
          <w:tcPr>
            <w:tcW w:type="dxa" w:w="1942"/>
          </w:tcPr>
          <w:p>
            <w:r>
              <w:t>R9Tr70w8q1y</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W5VJ6EJF4M</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2028 photos; Date: 06/06/2026</w:t>
            </w:r>
          </w:p>
        </w:tc>
        <w:tc>
          <w:tcPr>
            <w:tcW w:type="dxa" w:w="1942"/>
          </w:tcPr>
          <w:p>
            <w:r>
              <w:t xml:space="preserve">Issues: 2028 photos, dated to march; Notes: Replace pin, </w:t>
            </w:r>
          </w:p>
        </w:tc>
        <w:tc>
          <w:tcPr>
            <w:tcW w:type="dxa" w:w="1942"/>
          </w:tcPr>
          <w:p>
            <w:r>
              <w:t>Active / photo reduction required / credential remediation required</w:t>
            </w:r>
          </w:p>
        </w:tc>
      </w:tr>
    </w:tbl>
    <w:p>
      <w:pPr>
        <w:pStyle w:val="Heading2"/>
      </w:pPr>
      <w:r>
        <w:t>Simona</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JHWW444</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r>
        <w:tc>
          <w:tcPr>
            <w:tcW w:type="dxa" w:w="1942"/>
          </w:tcPr>
          <w:p>
            <w:r>
              <w:t>Phone</w:t>
            </w:r>
          </w:p>
        </w:tc>
        <w:tc>
          <w:tcPr>
            <w:tcW w:type="dxa" w:w="1942"/>
          </w:tcPr>
          <w:p>
            <w:r>
              <w:t>N/A</w:t>
            </w:r>
          </w:p>
        </w:tc>
        <w:tc>
          <w:tcPr>
            <w:tcW w:type="dxa" w:w="1942"/>
          </w:tcPr>
          <w:p>
            <w:r>
              <w:t>DDP2QXF6H9</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test room</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1234567890</w:t>
            </w:r>
          </w:p>
        </w:tc>
        <w:tc>
          <w:tcPr>
            <w:tcW w:type="dxa" w:w="1942"/>
          </w:tcPr>
          <w:p>
            <w:r>
              <w:t>Windows OS: N/A; Windows updates: N/A; Security check: N/A; iOS update: N/A</w:t>
            </w:r>
          </w:p>
        </w:tc>
        <w:tc>
          <w:tcPr>
            <w:tcW w:type="dxa" w:w="1942"/>
          </w:tcPr>
          <w:p>
            <w:r>
              <w:t>OneDrive: N/A; Camera sync off: N/A; OneDrive sync on: N/A; iCloud sync off: N/A</w:t>
            </w:r>
          </w:p>
        </w:tc>
        <w:tc>
          <w:tcPr>
            <w:tcW w:type="dxa" w:w="1942"/>
          </w:tcPr>
          <w:p>
            <w:r>
              <w:t>0 photos; Date: N/A</w:t>
            </w:r>
          </w:p>
        </w:tc>
        <w:tc>
          <w:tcPr>
            <w:tcW w:type="dxa" w:w="1942"/>
          </w:tcPr>
          <w:p>
            <w:r>
              <w:t>Issues: N/A; Notes: N/A</w:t>
            </w:r>
          </w:p>
        </w:tc>
        <w:tc>
          <w:tcPr>
            <w:tcW w:type="dxa" w:w="1942"/>
          </w:tcPr>
          <w:p>
            <w:r>
              <w:t>Active</w:t>
            </w:r>
          </w:p>
        </w:tc>
      </w:tr>
    </w:tbl>
    <w:p>
      <w:pPr>
        <w:pStyle w:val="Heading2"/>
      </w:pPr>
      <w:r>
        <w:t>Toddlers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NXXRSSA00134300fb50x15</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battery flat no checks; Notes: no power supply</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GV3XHHC4CH</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4293 photos; Date: 26/06/2026</w:t>
            </w:r>
          </w:p>
        </w:tc>
        <w:tc>
          <w:tcPr>
            <w:tcW w:type="dxa" w:w="1942"/>
          </w:tcPr>
          <w:p>
            <w:r>
              <w:t>Issues: weak pin 4293 photos; Notes: replace pin</w:t>
            </w:r>
          </w:p>
        </w:tc>
        <w:tc>
          <w:tcPr>
            <w:tcW w:type="dxa" w:w="1942"/>
          </w:tcPr>
          <w:p>
            <w:r>
              <w:t>Active / photo reduction required / credential remediation required</w:t>
            </w:r>
          </w:p>
        </w:tc>
      </w:tr>
    </w:tbl>
    <w:p>
      <w:pPr>
        <w:pStyle w:val="Heading2"/>
      </w:pPr>
      <w:r>
        <w:t>Toddlers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Laptop</w:t>
            </w:r>
          </w:p>
        </w:tc>
        <w:tc>
          <w:tcPr>
            <w:tcW w:type="dxa" w:w="1942"/>
          </w:tcPr>
          <w:p>
            <w:r>
              <w:t>N/A</w:t>
            </w:r>
          </w:p>
        </w:tc>
        <w:tc>
          <w:tcPr>
            <w:tcW w:type="dxa" w:w="1942"/>
          </w:tcPr>
          <w:p>
            <w:r>
              <w:t>1NWK494</w:t>
            </w:r>
          </w:p>
        </w:tc>
        <w:tc>
          <w:tcPr>
            <w:tcW w:type="dxa" w:w="1942"/>
          </w:tcPr>
          <w:p>
            <w:r>
              <w:t>Windows OS: 11 pro; Windows updates: updated;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w:t>
            </w:r>
          </w:p>
        </w:tc>
        <w:tc>
          <w:tcPr>
            <w:tcW w:type="dxa" w:w="1942"/>
          </w:tcPr>
          <w:p>
            <w:r>
              <w:t>Active / credential remediation required</w:t>
            </w:r>
          </w:p>
        </w:tc>
      </w:tr>
      <w:tr>
        <w:tc>
          <w:tcPr>
            <w:tcW w:type="dxa" w:w="1942"/>
          </w:tcPr>
          <w:p>
            <w:r>
              <w:t>Tablet</w:t>
            </w:r>
          </w:p>
        </w:tc>
        <w:tc>
          <w:tcPr>
            <w:tcW w:type="dxa" w:w="1942"/>
          </w:tcPr>
          <w:p>
            <w:r>
              <w:t>N/A</w:t>
            </w:r>
          </w:p>
        </w:tc>
        <w:tc>
          <w:tcPr>
            <w:tcW w:type="dxa" w:w="1942"/>
          </w:tcPr>
          <w:p>
            <w:r>
              <w:t>LJ95R2P759</w:t>
            </w:r>
          </w:p>
        </w:tc>
        <w:tc>
          <w:tcPr>
            <w:tcW w:type="dxa" w:w="1942"/>
          </w:tcPr>
          <w:p>
            <w:r>
              <w:t>Windows OS: N/A; Windows updates: N/A; Security check: yes; iOS update: 26.5</w:t>
            </w:r>
          </w:p>
        </w:tc>
        <w:tc>
          <w:tcPr>
            <w:tcW w:type="dxa" w:w="1942"/>
          </w:tcPr>
          <w:p>
            <w:r>
              <w:t>OneDrive: N/A; Camera sync off: Yes; OneDrive sync on: Yes; iCloud sync off: N/A</w:t>
            </w:r>
          </w:p>
        </w:tc>
        <w:tc>
          <w:tcPr>
            <w:tcW w:type="dxa" w:w="1942"/>
          </w:tcPr>
          <w:p>
            <w:r>
              <w:t>191 photos; Date: 26/06/2026</w:t>
            </w:r>
          </w:p>
        </w:tc>
        <w:tc>
          <w:tcPr>
            <w:tcW w:type="dxa" w:w="1942"/>
          </w:tcPr>
          <w:p>
            <w:r>
              <w:t>Issues: weak pin; Notes: replace pin</w:t>
            </w:r>
          </w:p>
        </w:tc>
        <w:tc>
          <w:tcPr>
            <w:tcW w:type="dxa" w:w="1942"/>
          </w:tcPr>
          <w:p>
            <w:r>
              <w:t>MISSING - not sighted during audit</w:t>
            </w:r>
          </w:p>
        </w:tc>
      </w:tr>
      <w:tr>
        <w:tc>
          <w:tcPr>
            <w:tcW w:type="dxa" w:w="1942"/>
          </w:tcPr>
          <w:p>
            <w:r>
              <w:t>tablet</w:t>
            </w:r>
          </w:p>
        </w:tc>
        <w:tc>
          <w:tcPr>
            <w:tcW w:type="dxa" w:w="1942"/>
          </w:tcPr>
          <w:p>
            <w:r>
              <w:t>N/A</w:t>
            </w:r>
          </w:p>
        </w:tc>
        <w:tc>
          <w:tcPr>
            <w:tcW w:type="dxa" w:w="1942"/>
          </w:tcPr>
          <w:p>
            <w:r>
              <w:t>R9TR70w88cr</w:t>
            </w:r>
          </w:p>
        </w:tc>
        <w:tc>
          <w:tcPr>
            <w:tcW w:type="dxa" w:w="1942"/>
          </w:tcPr>
          <w:p>
            <w:r>
              <w:t>Windows OS: N/A; Windows updates: N/A; Security check: yes;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Music device. OS up to date</w:t>
            </w:r>
          </w:p>
        </w:tc>
        <w:tc>
          <w:tcPr>
            <w:tcW w:type="dxa" w:w="1942"/>
          </w:tcPr>
          <w:p>
            <w:r>
              <w:t>MISSING - not sighted during audit</w:t>
            </w:r>
          </w:p>
        </w:tc>
      </w:tr>
    </w:tbl>
    <w:p>
      <w:pPr>
        <w:pStyle w:val="Heading2"/>
      </w:pPr>
      <w:r>
        <w:t>Xplor Reception Signin one</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LVCPMG6H9J</w:t>
            </w:r>
          </w:p>
        </w:tc>
        <w:tc>
          <w:tcPr>
            <w:tcW w:type="dxa" w:w="1942"/>
          </w:tcPr>
          <w:p>
            <w:r>
              <w:t>Windows OS: N/A; Windows updates: N/A; Security check: yes; iOS update: 26.5</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w:t>
            </w:r>
          </w:p>
        </w:tc>
        <w:tc>
          <w:tcPr>
            <w:tcW w:type="dxa" w:w="1942"/>
          </w:tcPr>
          <w:p>
            <w:r>
              <w:t>Active / credential remediation required</w:t>
            </w:r>
          </w:p>
        </w:tc>
      </w:tr>
    </w:tbl>
    <w:p>
      <w:pPr>
        <w:pStyle w:val="Heading2"/>
      </w:pPr>
      <w:r>
        <w:t>Xplor Reception Signin Two</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LY6CH9K1V7</w:t>
            </w:r>
          </w:p>
        </w:tc>
        <w:tc>
          <w:tcPr>
            <w:tcW w:type="dxa" w:w="1942"/>
          </w:tcPr>
          <w:p>
            <w:r>
              <w:t>Windows OS: N/A; Windows updates: N/A; Security check: yes; iOS update: 26.5</w:t>
            </w:r>
          </w:p>
        </w:tc>
        <w:tc>
          <w:tcPr>
            <w:tcW w:type="dxa" w:w="1942"/>
          </w:tcPr>
          <w:p>
            <w:r>
              <w:t>OneDrive: N/A; Camera sync off: No; OneDrive sync on: No; iCloud sync off: N/A</w:t>
            </w:r>
          </w:p>
        </w:tc>
        <w:tc>
          <w:tcPr>
            <w:tcW w:type="dxa" w:w="1942"/>
          </w:tcPr>
          <w:p>
            <w:r>
              <w:t>0 photos; Date: N/A</w:t>
            </w:r>
          </w:p>
        </w:tc>
        <w:tc>
          <w:tcPr>
            <w:tcW w:type="dxa" w:w="1942"/>
          </w:tcPr>
          <w:p>
            <w:r>
              <w:t>Issues: weak pin; Notes: replace pin</w:t>
            </w:r>
          </w:p>
        </w:tc>
        <w:tc>
          <w:tcPr>
            <w:tcW w:type="dxa" w:w="1942"/>
          </w:tcPr>
          <w:p>
            <w:r>
              <w:t>Active / credential remediation required</w:t>
            </w:r>
          </w:p>
        </w:tc>
      </w:tr>
    </w:tbl>
    <w:p>
      <w:pPr>
        <w:pStyle w:val="Heading2"/>
      </w:pPr>
      <w:r>
        <w:t>Xplor Signin OSHC</w:t>
      </w:r>
    </w:p>
    <w:tbl>
      <w:tblPr>
        <w:tblStyle w:val="TableGrid"/>
        <w:tblW w:type="auto" w:w="0"/>
        <w:tblLook w:firstColumn="1" w:firstRow="1" w:lastColumn="0" w:lastRow="0" w:noHBand="0" w:noVBand="1" w:val="04A0"/>
      </w:tblPr>
      <w:tblGrid>
        <w:gridCol w:w="1942"/>
        <w:gridCol w:w="1942"/>
        <w:gridCol w:w="1942"/>
        <w:gridCol w:w="1942"/>
        <w:gridCol w:w="1942"/>
        <w:gridCol w:w="1942"/>
        <w:gridCol w:w="1942"/>
        <w:gridCol w:w="1942"/>
      </w:tblGrid>
      <w:tr>
        <w:tc>
          <w:tcPr>
            <w:tcW w:type="dxa" w:w="1942"/>
          </w:tcPr>
          <w:p>
            <w:r>
              <w:t>Device Type</w:t>
            </w:r>
          </w:p>
        </w:tc>
        <w:tc>
          <w:tcPr>
            <w:tcW w:type="dxa" w:w="1942"/>
          </w:tcPr>
          <w:p>
            <w:r>
              <w:t>Brand / Model</w:t>
            </w:r>
          </w:p>
        </w:tc>
        <w:tc>
          <w:tcPr>
            <w:tcW w:type="dxa" w:w="1942"/>
          </w:tcPr>
          <w:p>
            <w:r>
              <w:t>Serial</w:t>
            </w:r>
          </w:p>
        </w:tc>
        <w:tc>
          <w:tcPr>
            <w:tcW w:type="dxa" w:w="1942"/>
          </w:tcPr>
          <w:p>
            <w:r>
              <w:t>Windows OS / iOS Update</w:t>
            </w:r>
          </w:p>
        </w:tc>
        <w:tc>
          <w:tcPr>
            <w:tcW w:type="dxa" w:w="1942"/>
          </w:tcPr>
          <w:p>
            <w:r>
              <w:t>OneDrive / Camera / iCloud Sync</w:t>
            </w:r>
          </w:p>
        </w:tc>
        <w:tc>
          <w:tcPr>
            <w:tcW w:type="dxa" w:w="1942"/>
          </w:tcPr>
          <w:p>
            <w:r>
              <w:t>Photos</w:t>
            </w:r>
          </w:p>
        </w:tc>
        <w:tc>
          <w:tcPr>
            <w:tcW w:type="dxa" w:w="1942"/>
          </w:tcPr>
          <w:p>
            <w:r>
              <w:t>Issues / Notes</w:t>
            </w:r>
          </w:p>
        </w:tc>
        <w:tc>
          <w:tcPr>
            <w:tcW w:type="dxa" w:w="1942"/>
          </w:tcPr>
          <w:p>
            <w:r>
              <w:t>Status</w:t>
            </w:r>
          </w:p>
        </w:tc>
      </w:tr>
      <w:tr>
        <w:tc>
          <w:tcPr>
            <w:tcW w:type="dxa" w:w="1942"/>
          </w:tcPr>
          <w:p>
            <w:r>
              <w:t>Tablet</w:t>
            </w:r>
          </w:p>
        </w:tc>
        <w:tc>
          <w:tcPr>
            <w:tcW w:type="dxa" w:w="1942"/>
          </w:tcPr>
          <w:p>
            <w:r>
              <w:t>N/A</w:t>
            </w:r>
          </w:p>
        </w:tc>
        <w:tc>
          <w:tcPr>
            <w:tcW w:type="dxa" w:w="1942"/>
          </w:tcPr>
          <w:p>
            <w:r>
              <w:t>MW454V2HDH</w:t>
            </w:r>
          </w:p>
        </w:tc>
        <w:tc>
          <w:tcPr>
            <w:tcW w:type="dxa" w:w="1942"/>
          </w:tcPr>
          <w:p>
            <w:r>
              <w:t>Windows OS: N/A; Windows updates: N/A; Security check: N/A; iOS update: N/A</w:t>
            </w:r>
          </w:p>
        </w:tc>
        <w:tc>
          <w:tcPr>
            <w:tcW w:type="dxa" w:w="1942"/>
          </w:tcPr>
          <w:p>
            <w:r>
              <w:t>OneDrive: N/A; Camera sync off: No; OneDrive sync on: No; iCloud sync off: N/A</w:t>
            </w:r>
          </w:p>
        </w:tc>
        <w:tc>
          <w:tcPr>
            <w:tcW w:type="dxa" w:w="1942"/>
          </w:tcPr>
          <w:p>
            <w:r>
              <w:t>0 photos; Date: N/A</w:t>
            </w:r>
          </w:p>
        </w:tc>
        <w:tc>
          <w:tcPr>
            <w:tcW w:type="dxa" w:w="1942"/>
          </w:tcPr>
          <w:p>
            <w:r>
              <w:t>Issues: N/A; Notes: N/A</w:t>
            </w:r>
          </w:p>
        </w:tc>
        <w:tc>
          <w:tcPr>
            <w:tcW w:type="dxa" w:w="1942"/>
          </w:tcPr>
          <w:p>
            <w:r>
              <w:t>MISSING - not sighted during audit</w:t>
            </w:r>
          </w:p>
        </w:tc>
      </w:tr>
    </w:tbl>
    <w:p>
      <w:pPr>
        <w:pStyle w:val="Heading2"/>
      </w:pPr>
      <w:r>
        <w:t>Photo Retention Review</w:t>
      </w:r>
    </w:p>
    <w:tbl>
      <w:tblPr>
        <w:tblStyle w:val="TableGrid"/>
        <w:tblW w:type="auto" w:w="0"/>
        <w:tblLook w:firstColumn="1" w:firstRow="1" w:lastColumn="0" w:lastRow="0" w:noHBand="0" w:noVBand="1" w:val="04A0"/>
      </w:tblPr>
      <w:tblGrid>
        <w:gridCol w:w="1726"/>
        <w:gridCol w:w="1726"/>
        <w:gridCol w:w="1726"/>
        <w:gridCol w:w="1726"/>
        <w:gridCol w:w="1726"/>
        <w:gridCol w:w="1726"/>
        <w:gridCol w:w="1726"/>
        <w:gridCol w:w="1726"/>
        <w:gridCol w:w="1726"/>
      </w:tblGrid>
      <w:tr>
        <w:tc>
          <w:tcPr>
            <w:tcW w:type="dxa" w:w="1726"/>
          </w:tcPr>
          <w:p>
            <w:r>
              <w:t>Room/User</w:t>
            </w:r>
          </w:p>
        </w:tc>
        <w:tc>
          <w:tcPr>
            <w:tcW w:type="dxa" w:w="1726"/>
          </w:tcPr>
          <w:p>
            <w:r>
              <w:t>Device</w:t>
            </w:r>
          </w:p>
        </w:tc>
        <w:tc>
          <w:tcPr>
            <w:tcW w:type="dxa" w:w="1726"/>
          </w:tcPr>
          <w:p>
            <w:r>
              <w:t>Serial</w:t>
            </w:r>
          </w:p>
        </w:tc>
        <w:tc>
          <w:tcPr>
            <w:tcW w:type="dxa" w:w="1726"/>
          </w:tcPr>
          <w:p>
            <w:r>
              <w:t>Photo Count</w:t>
            </w:r>
          </w:p>
        </w:tc>
        <w:tc>
          <w:tcPr>
            <w:tcW w:type="dxa" w:w="1726"/>
          </w:tcPr>
          <w:p>
            <w:r>
              <w:t>Photo Date</w:t>
            </w:r>
          </w:p>
        </w:tc>
        <w:tc>
          <w:tcPr>
            <w:tcW w:type="dxa" w:w="1726"/>
          </w:tcPr>
          <w:p>
            <w:r>
              <w:t>OneDrive Sync</w:t>
            </w:r>
          </w:p>
        </w:tc>
        <w:tc>
          <w:tcPr>
            <w:tcW w:type="dxa" w:w="1726"/>
          </w:tcPr>
          <w:p>
            <w:r>
              <w:t>Camera Sync Off</w:t>
            </w:r>
          </w:p>
        </w:tc>
        <w:tc>
          <w:tcPr>
            <w:tcW w:type="dxa" w:w="1726"/>
          </w:tcPr>
          <w:p>
            <w:r>
              <w:t>iCloud Sync Off</w:t>
            </w:r>
          </w:p>
        </w:tc>
        <w:tc>
          <w:tcPr>
            <w:tcW w:type="dxa" w:w="1726"/>
          </w:tcPr>
          <w:p>
            <w:r>
              <w:t>Action Required</w:t>
            </w:r>
          </w:p>
        </w:tc>
      </w:tr>
      <w:tr>
        <w:tc>
          <w:tcPr>
            <w:tcW w:type="dxa" w:w="1726"/>
          </w:tcPr>
          <w:p>
            <w:r>
              <w:t>Toddlers One</w:t>
            </w:r>
          </w:p>
        </w:tc>
        <w:tc>
          <w:tcPr>
            <w:tcW w:type="dxa" w:w="1726"/>
          </w:tcPr>
          <w:p>
            <w:r>
              <w:t>N/A</w:t>
            </w:r>
          </w:p>
        </w:tc>
        <w:tc>
          <w:tcPr>
            <w:tcW w:type="dxa" w:w="1726"/>
          </w:tcPr>
          <w:p>
            <w:r>
              <w:t>GV3XHHC4CH</w:t>
            </w:r>
          </w:p>
        </w:tc>
        <w:tc>
          <w:tcPr>
            <w:tcW w:type="dxa" w:w="1726"/>
          </w:tcPr>
          <w:p>
            <w:r>
              <w:t>4293</w:t>
            </w:r>
          </w:p>
        </w:tc>
        <w:tc>
          <w:tcPr>
            <w:tcW w:type="dxa" w:w="1726"/>
          </w:tcPr>
          <w:p>
            <w:r>
              <w:t>26/06/2026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Babies Two</w:t>
            </w:r>
          </w:p>
        </w:tc>
        <w:tc>
          <w:tcPr>
            <w:tcW w:type="dxa" w:w="1726"/>
          </w:tcPr>
          <w:p>
            <w:r>
              <w:t>N/A</w:t>
            </w:r>
          </w:p>
        </w:tc>
        <w:tc>
          <w:tcPr>
            <w:tcW w:type="dxa" w:w="1726"/>
          </w:tcPr>
          <w:p>
            <w:r>
              <w:t>XR7R42YN3H</w:t>
            </w:r>
          </w:p>
        </w:tc>
        <w:tc>
          <w:tcPr>
            <w:tcW w:type="dxa" w:w="1726"/>
          </w:tcPr>
          <w:p>
            <w:r>
              <w:t>2829</w:t>
            </w:r>
          </w:p>
        </w:tc>
        <w:tc>
          <w:tcPr>
            <w:tcW w:type="dxa" w:w="1726"/>
          </w:tcPr>
          <w:p>
            <w:r>
              <w:t>26/06/2026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Kindy One</w:t>
            </w:r>
          </w:p>
        </w:tc>
        <w:tc>
          <w:tcPr>
            <w:tcW w:type="dxa" w:w="1726"/>
          </w:tcPr>
          <w:p>
            <w:r>
              <w:t>N/A</w:t>
            </w:r>
          </w:p>
        </w:tc>
        <w:tc>
          <w:tcPr>
            <w:tcW w:type="dxa" w:w="1726"/>
          </w:tcPr>
          <w:p>
            <w:r>
              <w:t>X9RQGD1QWM</w:t>
            </w:r>
          </w:p>
        </w:tc>
        <w:tc>
          <w:tcPr>
            <w:tcW w:type="dxa" w:w="1726"/>
          </w:tcPr>
          <w:p>
            <w:r>
              <w:t>2093</w:t>
            </w:r>
          </w:p>
        </w:tc>
        <w:tc>
          <w:tcPr>
            <w:tcW w:type="dxa" w:w="1726"/>
          </w:tcPr>
          <w:p>
            <w:r>
              <w:t>06/06/2026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Senior Kindy</w:t>
            </w:r>
          </w:p>
        </w:tc>
        <w:tc>
          <w:tcPr>
            <w:tcW w:type="dxa" w:w="1726"/>
          </w:tcPr>
          <w:p>
            <w:r>
              <w:t>N/A</w:t>
            </w:r>
          </w:p>
        </w:tc>
        <w:tc>
          <w:tcPr>
            <w:tcW w:type="dxa" w:w="1726"/>
          </w:tcPr>
          <w:p>
            <w:r>
              <w:t>W5VJ6EJF4M</w:t>
            </w:r>
          </w:p>
        </w:tc>
        <w:tc>
          <w:tcPr>
            <w:tcW w:type="dxa" w:w="1726"/>
          </w:tcPr>
          <w:p>
            <w:r>
              <w:t>2028</w:t>
            </w:r>
          </w:p>
        </w:tc>
        <w:tc>
          <w:tcPr>
            <w:tcW w:type="dxa" w:w="1726"/>
          </w:tcPr>
          <w:p>
            <w:r>
              <w:t>06/06/2026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Babies One</w:t>
            </w:r>
          </w:p>
        </w:tc>
        <w:tc>
          <w:tcPr>
            <w:tcW w:type="dxa" w:w="1726"/>
          </w:tcPr>
          <w:p>
            <w:r>
              <w:t>N/A</w:t>
            </w:r>
          </w:p>
        </w:tc>
        <w:tc>
          <w:tcPr>
            <w:tcW w:type="dxa" w:w="1726"/>
          </w:tcPr>
          <w:p>
            <w:r>
              <w:t>KYHY9609DG</w:t>
            </w:r>
          </w:p>
        </w:tc>
        <w:tc>
          <w:tcPr>
            <w:tcW w:type="dxa" w:w="1726"/>
          </w:tcPr>
          <w:p>
            <w:r>
              <w:t>1859</w:t>
            </w:r>
          </w:p>
        </w:tc>
        <w:tc>
          <w:tcPr>
            <w:tcW w:type="dxa" w:w="1726"/>
          </w:tcPr>
          <w:p>
            <w:r>
              <w:t>26/06/2026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Kindy Two</w:t>
            </w:r>
          </w:p>
        </w:tc>
        <w:tc>
          <w:tcPr>
            <w:tcW w:type="dxa" w:w="1726"/>
          </w:tcPr>
          <w:p>
            <w:r>
              <w:t>N/A</w:t>
            </w:r>
          </w:p>
        </w:tc>
        <w:tc>
          <w:tcPr>
            <w:tcW w:type="dxa" w:w="1726"/>
          </w:tcPr>
          <w:p>
            <w:r>
              <w:t>MCPF3X11J9</w:t>
            </w:r>
          </w:p>
        </w:tc>
        <w:tc>
          <w:tcPr>
            <w:tcW w:type="dxa" w:w="1726"/>
          </w:tcPr>
          <w:p>
            <w:r>
              <w:t>1527</w:t>
            </w:r>
          </w:p>
        </w:tc>
        <w:tc>
          <w:tcPr>
            <w:tcW w:type="dxa" w:w="1726"/>
          </w:tcPr>
          <w:p>
            <w:r>
              <w:t>26/06/2026</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r>
        <w:tc>
          <w:tcPr>
            <w:tcW w:type="dxa" w:w="1726"/>
          </w:tcPr>
          <w:p>
            <w:r>
              <w:t>Pre Kindy</w:t>
            </w:r>
          </w:p>
        </w:tc>
        <w:tc>
          <w:tcPr>
            <w:tcW w:type="dxa" w:w="1726"/>
          </w:tcPr>
          <w:p>
            <w:r>
              <w:t>N/A</w:t>
            </w:r>
          </w:p>
        </w:tc>
        <w:tc>
          <w:tcPr>
            <w:tcW w:type="dxa" w:w="1726"/>
          </w:tcPr>
          <w:p>
            <w:r>
              <w:t>YH4VWHXJ2N</w:t>
            </w:r>
          </w:p>
        </w:tc>
        <w:tc>
          <w:tcPr>
            <w:tcW w:type="dxa" w:w="1726"/>
          </w:tcPr>
          <w:p>
            <w:r>
              <w:t>1258</w:t>
            </w:r>
          </w:p>
        </w:tc>
        <w:tc>
          <w:tcPr>
            <w:tcW w:type="dxa" w:w="1726"/>
          </w:tcPr>
          <w:p>
            <w:r>
              <w:t>N/A</w:t>
            </w:r>
          </w:p>
        </w:tc>
        <w:tc>
          <w:tcPr>
            <w:tcW w:type="dxa" w:w="1726"/>
          </w:tcPr>
          <w:p>
            <w:r>
              <w:t>Yes</w:t>
            </w:r>
          </w:p>
        </w:tc>
        <w:tc>
          <w:tcPr>
            <w:tcW w:type="dxa" w:w="1726"/>
          </w:tcPr>
          <w:p>
            <w:r>
              <w:t>Yes</w:t>
            </w:r>
          </w:p>
        </w:tc>
        <w:tc>
          <w:tcPr>
            <w:tcW w:type="dxa" w:w="1726"/>
          </w:tcPr>
          <w:p>
            <w:r>
              <w:t>N/A</w:t>
            </w:r>
          </w:p>
        </w:tc>
        <w:tc>
          <w:tcPr>
            <w:tcW w:type="dxa" w:w="1726"/>
          </w:tcPr>
          <w:p>
            <w:r>
              <w:t>Reduce to under 30 days</w:t>
            </w:r>
          </w:p>
        </w:tc>
      </w:tr>
    </w:tbl>
    <w:p>
      <w:pPr>
        <w:pStyle w:val="Heading2"/>
      </w:pPr>
      <w:r>
        <w:t>Missing Assets Register</w:t>
      </w:r>
    </w:p>
    <w:tbl>
      <w:tblPr>
        <w:tblStyle w:val="TableGrid"/>
        <w:tblW w:type="auto" w:w="0"/>
        <w:tblLook w:firstColumn="1" w:firstRow="1" w:lastColumn="0" w:lastRow="0" w:noHBand="0" w:noVBand="1" w:val="04A0"/>
      </w:tblPr>
      <w:tblGrid>
        <w:gridCol w:w="2590"/>
        <w:gridCol w:w="2590"/>
        <w:gridCol w:w="2590"/>
        <w:gridCol w:w="2590"/>
        <w:gridCol w:w="2590"/>
        <w:gridCol w:w="2590"/>
      </w:tblGrid>
      <w:tr>
        <w:tc>
          <w:tcPr>
            <w:tcW w:type="dxa" w:w="2590"/>
          </w:tcPr>
          <w:p>
            <w:r>
              <w:t>Device Type</w:t>
            </w:r>
          </w:p>
        </w:tc>
        <w:tc>
          <w:tcPr>
            <w:tcW w:type="dxa" w:w="2590"/>
          </w:tcPr>
          <w:p>
            <w:r>
              <w:t>Assigned User / Room</w:t>
            </w:r>
          </w:p>
        </w:tc>
        <w:tc>
          <w:tcPr>
            <w:tcW w:type="dxa" w:w="2590"/>
          </w:tcPr>
          <w:p>
            <w:r>
              <w:t>Brand / Model</w:t>
            </w:r>
          </w:p>
        </w:tc>
        <w:tc>
          <w:tcPr>
            <w:tcW w:type="dxa" w:w="2590"/>
          </w:tcPr>
          <w:p>
            <w:r>
              <w:t>Serial Number</w:t>
            </w:r>
          </w:p>
        </w:tc>
        <w:tc>
          <w:tcPr>
            <w:tcW w:type="dxa" w:w="2590"/>
          </w:tcPr>
          <w:p>
            <w:r>
              <w:t>Risk Note</w:t>
            </w:r>
          </w:p>
        </w:tc>
        <w:tc>
          <w:tcPr>
            <w:tcW w:type="dxa" w:w="2590"/>
          </w:tcPr>
          <w:p>
            <w:r>
              <w:t>Required Action</w:t>
            </w:r>
          </w:p>
        </w:tc>
      </w:tr>
      <w:tr>
        <w:tc>
          <w:tcPr>
            <w:tcW w:type="dxa" w:w="2590"/>
          </w:tcPr>
          <w:p>
            <w:r>
              <w:t>tablet</w:t>
            </w:r>
          </w:p>
        </w:tc>
        <w:tc>
          <w:tcPr>
            <w:tcW w:type="dxa" w:w="2590"/>
          </w:tcPr>
          <w:p>
            <w:r>
              <w:t>Babies One</w:t>
            </w:r>
          </w:p>
        </w:tc>
        <w:tc>
          <w:tcPr>
            <w:tcW w:type="dxa" w:w="2590"/>
          </w:tcPr>
          <w:p>
            <w:r>
              <w:t>N/A</w:t>
            </w:r>
          </w:p>
        </w:tc>
        <w:tc>
          <w:tcPr>
            <w:tcW w:type="dxa" w:w="2590"/>
          </w:tcPr>
          <w:p>
            <w:r>
              <w:t>R52N61NC5ET</w:t>
            </w:r>
          </w:p>
        </w:tc>
        <w:tc>
          <w:tcPr>
            <w:tcW w:type="dxa" w:w="2590"/>
          </w:tcPr>
          <w:p>
            <w:r>
              <w:t>Missing from audit</w:t>
            </w:r>
          </w:p>
        </w:tc>
        <w:tc>
          <w:tcPr>
            <w:tcW w:type="dxa" w:w="2590"/>
          </w:tcPr>
          <w:p>
            <w:r>
              <w:t>Locate / verify / disable access if unrecovered</w:t>
            </w:r>
          </w:p>
        </w:tc>
      </w:tr>
      <w:tr>
        <w:tc>
          <w:tcPr>
            <w:tcW w:type="dxa" w:w="2590"/>
          </w:tcPr>
          <w:p>
            <w:r>
              <w:t>Laptop</w:t>
            </w:r>
          </w:p>
        </w:tc>
        <w:tc>
          <w:tcPr>
            <w:tcW w:type="dxa" w:w="2590"/>
          </w:tcPr>
          <w:p>
            <w:r>
              <w:t>Babies Two</w:t>
            </w:r>
          </w:p>
        </w:tc>
        <w:tc>
          <w:tcPr>
            <w:tcW w:type="dxa" w:w="2590"/>
          </w:tcPr>
          <w:p>
            <w:r>
              <w:t>N/A</w:t>
            </w:r>
          </w:p>
        </w:tc>
        <w:tc>
          <w:tcPr>
            <w:tcW w:type="dxa" w:w="2590"/>
          </w:tcPr>
          <w:p>
            <w:r>
              <w:t>NXKS5SA003343022C10X15</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Babies Two</w:t>
            </w:r>
          </w:p>
        </w:tc>
        <w:tc>
          <w:tcPr>
            <w:tcW w:type="dxa" w:w="2590"/>
          </w:tcPr>
          <w:p>
            <w:r>
              <w:t>N/A</w:t>
            </w:r>
          </w:p>
        </w:tc>
        <w:tc>
          <w:tcPr>
            <w:tcW w:type="dxa" w:w="2590"/>
          </w:tcPr>
          <w:p>
            <w:r>
              <w:t>R9TR80A8TBB</w:t>
            </w:r>
          </w:p>
        </w:tc>
        <w:tc>
          <w:tcPr>
            <w:tcW w:type="dxa" w:w="2590"/>
          </w:tcPr>
          <w:p>
            <w:r>
              <w:t>Missing from audit</w:t>
            </w:r>
          </w:p>
        </w:tc>
        <w:tc>
          <w:tcPr>
            <w:tcW w:type="dxa" w:w="2590"/>
          </w:tcPr>
          <w:p>
            <w:r>
              <w:t>Locate / verify / disable access if unrecovered</w:t>
            </w:r>
          </w:p>
        </w:tc>
      </w:tr>
      <w:tr>
        <w:tc>
          <w:tcPr>
            <w:tcW w:type="dxa" w:w="2590"/>
          </w:tcPr>
          <w:p>
            <w:r>
              <w:t>phone</w:t>
            </w:r>
          </w:p>
        </w:tc>
        <w:tc>
          <w:tcPr>
            <w:tcW w:type="dxa" w:w="2590"/>
          </w:tcPr>
          <w:p>
            <w:r>
              <w:t>Kate</w:t>
            </w:r>
          </w:p>
        </w:tc>
        <w:tc>
          <w:tcPr>
            <w:tcW w:type="dxa" w:w="2590"/>
          </w:tcPr>
          <w:p>
            <w:r>
              <w:t>N/A</w:t>
            </w:r>
          </w:p>
        </w:tc>
        <w:tc>
          <w:tcPr>
            <w:tcW w:type="dxa" w:w="2590"/>
          </w:tcPr>
          <w:p>
            <w:r>
              <w:t>LF2LRW53QW</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Kitchen</w:t>
            </w:r>
          </w:p>
        </w:tc>
        <w:tc>
          <w:tcPr>
            <w:tcW w:type="dxa" w:w="2590"/>
          </w:tcPr>
          <w:p>
            <w:r>
              <w:t>N/A</w:t>
            </w:r>
          </w:p>
        </w:tc>
        <w:tc>
          <w:tcPr>
            <w:tcW w:type="dxa" w:w="2590"/>
          </w:tcPr>
          <w:p>
            <w:r>
              <w:t>R9YT10FE&lt;VJ</w:t>
            </w:r>
          </w:p>
        </w:tc>
        <w:tc>
          <w:tcPr>
            <w:tcW w:type="dxa" w:w="2590"/>
          </w:tcPr>
          <w:p>
            <w:r>
              <w:t>Missing from audit</w:t>
            </w:r>
          </w:p>
        </w:tc>
        <w:tc>
          <w:tcPr>
            <w:tcW w:type="dxa" w:w="2590"/>
          </w:tcPr>
          <w:p>
            <w:r>
              <w:t>Locate / verify / disable access if unrecovered</w:t>
            </w:r>
          </w:p>
        </w:tc>
      </w:tr>
      <w:tr>
        <w:tc>
          <w:tcPr>
            <w:tcW w:type="dxa" w:w="2590"/>
          </w:tcPr>
          <w:p>
            <w:r>
              <w:t>Laptop</w:t>
            </w:r>
          </w:p>
        </w:tc>
        <w:tc>
          <w:tcPr>
            <w:tcW w:type="dxa" w:w="2590"/>
          </w:tcPr>
          <w:p>
            <w:r>
              <w:t>Kylie</w:t>
            </w:r>
          </w:p>
        </w:tc>
        <w:tc>
          <w:tcPr>
            <w:tcW w:type="dxa" w:w="2590"/>
          </w:tcPr>
          <w:p>
            <w:r>
              <w:t>N/A</w:t>
            </w:r>
          </w:p>
        </w:tc>
        <w:tc>
          <w:tcPr>
            <w:tcW w:type="dxa" w:w="2590"/>
          </w:tcPr>
          <w:p>
            <w:r>
              <w:t>CMTF044</w:t>
            </w:r>
          </w:p>
        </w:tc>
        <w:tc>
          <w:tcPr>
            <w:tcW w:type="dxa" w:w="2590"/>
          </w:tcPr>
          <w:p>
            <w:r>
              <w:t>Missing from audit</w:t>
            </w:r>
          </w:p>
        </w:tc>
        <w:tc>
          <w:tcPr>
            <w:tcW w:type="dxa" w:w="2590"/>
          </w:tcPr>
          <w:p>
            <w:r>
              <w:t>Locate / verify / disable access if unrecovered</w:t>
            </w:r>
          </w:p>
        </w:tc>
      </w:tr>
      <w:tr>
        <w:tc>
          <w:tcPr>
            <w:tcW w:type="dxa" w:w="2590"/>
          </w:tcPr>
          <w:p>
            <w:r>
              <w:t>Phone</w:t>
            </w:r>
          </w:p>
        </w:tc>
        <w:tc>
          <w:tcPr>
            <w:tcW w:type="dxa" w:w="2590"/>
          </w:tcPr>
          <w:p>
            <w:r>
              <w:t>Kylie</w:t>
            </w:r>
          </w:p>
        </w:tc>
        <w:tc>
          <w:tcPr>
            <w:tcW w:type="dxa" w:w="2590"/>
          </w:tcPr>
          <w:p>
            <w:r>
              <w:t>N/A</w:t>
            </w:r>
          </w:p>
        </w:tc>
        <w:tc>
          <w:tcPr>
            <w:tcW w:type="dxa" w:w="2590"/>
          </w:tcPr>
          <w:p>
            <w:r>
              <w:t>TV39PR9WI9</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Pre Kindy</w:t>
            </w:r>
          </w:p>
        </w:tc>
        <w:tc>
          <w:tcPr>
            <w:tcW w:type="dxa" w:w="2590"/>
          </w:tcPr>
          <w:p>
            <w:r>
              <w:t>N/A</w:t>
            </w:r>
          </w:p>
        </w:tc>
        <w:tc>
          <w:tcPr>
            <w:tcW w:type="dxa" w:w="2590"/>
          </w:tcPr>
          <w:p>
            <w:r>
              <w:t>R52N813V92R</w:t>
            </w:r>
          </w:p>
        </w:tc>
        <w:tc>
          <w:tcPr>
            <w:tcW w:type="dxa" w:w="2590"/>
          </w:tcPr>
          <w:p>
            <w:r>
              <w:t>Missing from audit</w:t>
            </w:r>
          </w:p>
        </w:tc>
        <w:tc>
          <w:tcPr>
            <w:tcW w:type="dxa" w:w="2590"/>
          </w:tcPr>
          <w:p>
            <w:r>
              <w:t>Locate / verify / disable access if unrecovered</w:t>
            </w:r>
          </w:p>
        </w:tc>
      </w:tr>
      <w:tr>
        <w:tc>
          <w:tcPr>
            <w:tcW w:type="dxa" w:w="2590"/>
          </w:tcPr>
          <w:p>
            <w:r>
              <w:t>Phone</w:t>
            </w:r>
          </w:p>
        </w:tc>
        <w:tc>
          <w:tcPr>
            <w:tcW w:type="dxa" w:w="2590"/>
          </w:tcPr>
          <w:p>
            <w:r>
              <w:t>Russell</w:t>
            </w:r>
          </w:p>
        </w:tc>
        <w:tc>
          <w:tcPr>
            <w:tcW w:type="dxa" w:w="2590"/>
          </w:tcPr>
          <w:p>
            <w:r>
              <w:t>N/A</w:t>
            </w:r>
          </w:p>
        </w:tc>
        <w:tc>
          <w:tcPr>
            <w:tcW w:type="dxa" w:w="2590"/>
          </w:tcPr>
          <w:p>
            <w:r>
              <w:t>JD9JqDPX4L</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Senior Kindy</w:t>
            </w:r>
          </w:p>
        </w:tc>
        <w:tc>
          <w:tcPr>
            <w:tcW w:type="dxa" w:w="2590"/>
          </w:tcPr>
          <w:p>
            <w:r>
              <w:t>N/A</w:t>
            </w:r>
          </w:p>
        </w:tc>
        <w:tc>
          <w:tcPr>
            <w:tcW w:type="dxa" w:w="2590"/>
          </w:tcPr>
          <w:p>
            <w:r>
              <w:t>R9Tr70w8q1y</w:t>
            </w:r>
          </w:p>
        </w:tc>
        <w:tc>
          <w:tcPr>
            <w:tcW w:type="dxa" w:w="2590"/>
          </w:tcPr>
          <w:p>
            <w:r>
              <w:t>Missing from audit</w:t>
            </w:r>
          </w:p>
        </w:tc>
        <w:tc>
          <w:tcPr>
            <w:tcW w:type="dxa" w:w="2590"/>
          </w:tcPr>
          <w:p>
            <w:r>
              <w:t>Locate / verify / disable access if unrecovered</w:t>
            </w:r>
          </w:p>
        </w:tc>
      </w:tr>
      <w:tr>
        <w:tc>
          <w:tcPr>
            <w:tcW w:type="dxa" w:w="2590"/>
          </w:tcPr>
          <w:p>
            <w:r>
              <w:t>Laptop</w:t>
            </w:r>
          </w:p>
        </w:tc>
        <w:tc>
          <w:tcPr>
            <w:tcW w:type="dxa" w:w="2590"/>
          </w:tcPr>
          <w:p>
            <w:r>
              <w:t>Simona</w:t>
            </w:r>
          </w:p>
        </w:tc>
        <w:tc>
          <w:tcPr>
            <w:tcW w:type="dxa" w:w="2590"/>
          </w:tcPr>
          <w:p>
            <w:r>
              <w:t>N/A</w:t>
            </w:r>
          </w:p>
        </w:tc>
        <w:tc>
          <w:tcPr>
            <w:tcW w:type="dxa" w:w="2590"/>
          </w:tcPr>
          <w:p>
            <w:r>
              <w:t>JHWW444</w:t>
            </w:r>
          </w:p>
        </w:tc>
        <w:tc>
          <w:tcPr>
            <w:tcW w:type="dxa" w:w="2590"/>
          </w:tcPr>
          <w:p>
            <w:r>
              <w:t>Missing from audit</w:t>
            </w:r>
          </w:p>
        </w:tc>
        <w:tc>
          <w:tcPr>
            <w:tcW w:type="dxa" w:w="2590"/>
          </w:tcPr>
          <w:p>
            <w:r>
              <w:t>Locate / verify / disable access if unrecovered</w:t>
            </w:r>
          </w:p>
        </w:tc>
      </w:tr>
      <w:tr>
        <w:tc>
          <w:tcPr>
            <w:tcW w:type="dxa" w:w="2590"/>
          </w:tcPr>
          <w:p>
            <w:r>
              <w:t>Phone</w:t>
            </w:r>
          </w:p>
        </w:tc>
        <w:tc>
          <w:tcPr>
            <w:tcW w:type="dxa" w:w="2590"/>
          </w:tcPr>
          <w:p>
            <w:r>
              <w:t>Simona</w:t>
            </w:r>
          </w:p>
        </w:tc>
        <w:tc>
          <w:tcPr>
            <w:tcW w:type="dxa" w:w="2590"/>
          </w:tcPr>
          <w:p>
            <w:r>
              <w:t>N/A</w:t>
            </w:r>
          </w:p>
        </w:tc>
        <w:tc>
          <w:tcPr>
            <w:tcW w:type="dxa" w:w="2590"/>
          </w:tcPr>
          <w:p>
            <w:r>
              <w:t>DDP2QXF6H9</w:t>
            </w:r>
          </w:p>
        </w:tc>
        <w:tc>
          <w:tcPr>
            <w:tcW w:type="dxa" w:w="2590"/>
          </w:tcPr>
          <w:p>
            <w:r>
              <w:t>Missing from audit</w:t>
            </w:r>
          </w:p>
        </w:tc>
        <w:tc>
          <w:tcPr>
            <w:tcW w:type="dxa" w:w="2590"/>
          </w:tcPr>
          <w:p>
            <w:r>
              <w:t>Locate / verify / disable access if unrecovered</w:t>
            </w:r>
          </w:p>
        </w:tc>
      </w:tr>
      <w:tr>
        <w:tc>
          <w:tcPr>
            <w:tcW w:type="dxa" w:w="2590"/>
          </w:tcPr>
          <w:p>
            <w:r>
              <w:t>Laptop</w:t>
            </w:r>
          </w:p>
        </w:tc>
        <w:tc>
          <w:tcPr>
            <w:tcW w:type="dxa" w:w="2590"/>
          </w:tcPr>
          <w:p>
            <w:r>
              <w:t>Toddlers One</w:t>
            </w:r>
          </w:p>
        </w:tc>
        <w:tc>
          <w:tcPr>
            <w:tcW w:type="dxa" w:w="2590"/>
          </w:tcPr>
          <w:p>
            <w:r>
              <w:t>N/A</w:t>
            </w:r>
          </w:p>
        </w:tc>
        <w:tc>
          <w:tcPr>
            <w:tcW w:type="dxa" w:w="2590"/>
          </w:tcPr>
          <w:p>
            <w:r>
              <w:t>NXXRSSA00134300fb50x15</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Toddlers Two</w:t>
            </w:r>
          </w:p>
        </w:tc>
        <w:tc>
          <w:tcPr>
            <w:tcW w:type="dxa" w:w="2590"/>
          </w:tcPr>
          <w:p>
            <w:r>
              <w:t>N/A</w:t>
            </w:r>
          </w:p>
        </w:tc>
        <w:tc>
          <w:tcPr>
            <w:tcW w:type="dxa" w:w="2590"/>
          </w:tcPr>
          <w:p>
            <w:r>
              <w:t>LJ95R2P759</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Toddlers Two</w:t>
            </w:r>
          </w:p>
        </w:tc>
        <w:tc>
          <w:tcPr>
            <w:tcW w:type="dxa" w:w="2590"/>
          </w:tcPr>
          <w:p>
            <w:r>
              <w:t>N/A</w:t>
            </w:r>
          </w:p>
        </w:tc>
        <w:tc>
          <w:tcPr>
            <w:tcW w:type="dxa" w:w="2590"/>
          </w:tcPr>
          <w:p>
            <w:r>
              <w:t>R9TR70w88cr</w:t>
            </w:r>
          </w:p>
        </w:tc>
        <w:tc>
          <w:tcPr>
            <w:tcW w:type="dxa" w:w="2590"/>
          </w:tcPr>
          <w:p>
            <w:r>
              <w:t>Missing from audit</w:t>
            </w:r>
          </w:p>
        </w:tc>
        <w:tc>
          <w:tcPr>
            <w:tcW w:type="dxa" w:w="2590"/>
          </w:tcPr>
          <w:p>
            <w:r>
              <w:t>Locate / verify / disable access if unrecovered</w:t>
            </w:r>
          </w:p>
        </w:tc>
      </w:tr>
      <w:tr>
        <w:tc>
          <w:tcPr>
            <w:tcW w:type="dxa" w:w="2590"/>
          </w:tcPr>
          <w:p>
            <w:r>
              <w:t>Tablet</w:t>
            </w:r>
          </w:p>
        </w:tc>
        <w:tc>
          <w:tcPr>
            <w:tcW w:type="dxa" w:w="2590"/>
          </w:tcPr>
          <w:p>
            <w:r>
              <w:t>Xplor Signin OSHC</w:t>
            </w:r>
          </w:p>
        </w:tc>
        <w:tc>
          <w:tcPr>
            <w:tcW w:type="dxa" w:w="2590"/>
          </w:tcPr>
          <w:p>
            <w:r>
              <w:t>N/A</w:t>
            </w:r>
          </w:p>
        </w:tc>
        <w:tc>
          <w:tcPr>
            <w:tcW w:type="dxa" w:w="2590"/>
          </w:tcPr>
          <w:p>
            <w:r>
              <w:t>MW454V2HDH</w:t>
            </w:r>
          </w:p>
        </w:tc>
        <w:tc>
          <w:tcPr>
            <w:tcW w:type="dxa" w:w="2590"/>
          </w:tcPr>
          <w:p>
            <w:r>
              <w:t>Missing from audit</w:t>
            </w:r>
          </w:p>
        </w:tc>
        <w:tc>
          <w:tcPr>
            <w:tcW w:type="dxa" w:w="2590"/>
          </w:tcPr>
          <w:p>
            <w:r>
              <w:t>Locate / verify / disable access if unrecovered</w:t>
            </w:r>
          </w:p>
        </w:tc>
      </w:tr>
    </w:tbl>
    <w:p>
      <w:pPr>
        <w:pStyle w:val="Heading2"/>
      </w:pPr>
      <w:r>
        <w:t>Critical Incidents &amp; Immediate Actions</w:t>
      </w:r>
    </w:p>
    <w:tbl>
      <w:tblPr>
        <w:tblStyle w:val="TableGrid"/>
        <w:tblW w:type="auto" w:w="0"/>
        <w:tblLook w:firstColumn="1" w:firstRow="1" w:lastColumn="0" w:lastRow="0" w:noHBand="0" w:noVBand="1" w:val="04A0"/>
      </w:tblPr>
      <w:tblGrid>
        <w:gridCol w:w="3108"/>
        <w:gridCol w:w="3108"/>
        <w:gridCol w:w="3108"/>
        <w:gridCol w:w="3108"/>
        <w:gridCol w:w="3108"/>
      </w:tblGrid>
      <w:tr>
        <w:tc>
          <w:tcPr>
            <w:tcW w:type="dxa" w:w="3108"/>
          </w:tcPr>
          <w:p>
            <w:r>
              <w:t>Incident Type</w:t>
            </w:r>
          </w:p>
        </w:tc>
        <w:tc>
          <w:tcPr>
            <w:tcW w:type="dxa" w:w="3108"/>
          </w:tcPr>
          <w:p>
            <w:r>
              <w:t>Room/User</w:t>
            </w:r>
          </w:p>
        </w:tc>
        <w:tc>
          <w:tcPr>
            <w:tcW w:type="dxa" w:w="3108"/>
          </w:tcPr>
          <w:p>
            <w:r>
              <w:t>Serial</w:t>
            </w:r>
          </w:p>
        </w:tc>
        <w:tc>
          <w:tcPr>
            <w:tcW w:type="dxa" w:w="3108"/>
          </w:tcPr>
          <w:p>
            <w:r>
              <w:t>Issue</w:t>
            </w:r>
          </w:p>
        </w:tc>
        <w:tc>
          <w:tcPr>
            <w:tcW w:type="dxa" w:w="3108"/>
          </w:tcPr>
          <w:p>
            <w:r>
              <w:t>Action</w:t>
            </w:r>
          </w:p>
        </w:tc>
      </w:tr>
      <w:tr>
        <w:tc>
          <w:tcPr>
            <w:tcW w:type="dxa" w:w="3108"/>
          </w:tcPr>
          <w:p>
            <w:r>
              <w:t>Credential Security</w:t>
            </w:r>
          </w:p>
        </w:tc>
        <w:tc>
          <w:tcPr>
            <w:tcW w:type="dxa" w:w="3108"/>
          </w:tcPr>
          <w:p>
            <w:r>
              <w:t>Babies One</w:t>
            </w:r>
          </w:p>
        </w:tc>
        <w:tc>
          <w:tcPr>
            <w:tcW w:type="dxa" w:w="3108"/>
          </w:tcPr>
          <w:p>
            <w:r>
              <w:t>4Z207PA#ABG</w:t>
            </w:r>
          </w:p>
        </w:tc>
        <w:tc>
          <w:tcPr>
            <w:tcW w:type="dxa" w:w="3108"/>
          </w:tcPr>
          <w:p>
            <w:r>
              <w:t>weak pin</w:t>
            </w:r>
          </w:p>
        </w:tc>
        <w:tc>
          <w:tcPr>
            <w:tcW w:type="dxa" w:w="3108"/>
          </w:tcPr>
          <w:p>
            <w:r>
              <w:t>Remove visible/shared credentials and apply unique device/room credentials.</w:t>
            </w:r>
          </w:p>
        </w:tc>
      </w:tr>
      <w:tr>
        <w:tc>
          <w:tcPr>
            <w:tcW w:type="dxa" w:w="3108"/>
          </w:tcPr>
          <w:p>
            <w:r>
              <w:t>Photo Retention</w:t>
            </w:r>
          </w:p>
        </w:tc>
        <w:tc>
          <w:tcPr>
            <w:tcW w:type="dxa" w:w="3108"/>
          </w:tcPr>
          <w:p>
            <w:r>
              <w:t>Babies One</w:t>
            </w:r>
          </w:p>
        </w:tc>
        <w:tc>
          <w:tcPr>
            <w:tcW w:type="dxa" w:w="3108"/>
          </w:tcPr>
          <w:p>
            <w:r>
              <w:t>KYHY9609DG</w:t>
            </w:r>
          </w:p>
        </w:tc>
        <w:tc>
          <w:tcPr>
            <w:tcW w:type="dxa" w:w="3108"/>
          </w:tcPr>
          <w:p>
            <w:r>
              <w:t>1859 photos recorded on 26/06/2026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Babies One</w:t>
            </w:r>
          </w:p>
        </w:tc>
        <w:tc>
          <w:tcPr>
            <w:tcW w:type="dxa" w:w="3108"/>
          </w:tcPr>
          <w:p>
            <w:r>
              <w:t>KYHY9609DG</w:t>
            </w:r>
          </w:p>
        </w:tc>
        <w:tc>
          <w:tcPr>
            <w:tcW w:type="dxa" w:w="3108"/>
          </w:tcPr>
          <w:p>
            <w:r>
              <w:t>phots removd back to 06/05/2026 still at 1003</w:t>
            </w:r>
          </w:p>
        </w:tc>
        <w:tc>
          <w:tcPr>
            <w:tcW w:type="dxa" w:w="3108"/>
          </w:tcPr>
          <w:p>
            <w:r>
              <w:t>Remove visible/shared credentials and apply unique device/room credentials.</w:t>
            </w:r>
          </w:p>
        </w:tc>
      </w:tr>
      <w:tr>
        <w:tc>
          <w:tcPr>
            <w:tcW w:type="dxa" w:w="3108"/>
          </w:tcPr>
          <w:p>
            <w:r>
              <w:t>Missing Asset</w:t>
            </w:r>
          </w:p>
        </w:tc>
        <w:tc>
          <w:tcPr>
            <w:tcW w:type="dxa" w:w="3108"/>
          </w:tcPr>
          <w:p>
            <w:r>
              <w:t>Babies One</w:t>
            </w:r>
          </w:p>
        </w:tc>
        <w:tc>
          <w:tcPr>
            <w:tcW w:type="dxa" w:w="3108"/>
          </w:tcPr>
          <w:p>
            <w:r>
              <w:t>R52N61NC5ET</w:t>
            </w:r>
          </w:p>
        </w:tc>
        <w:tc>
          <w:tcPr>
            <w:tcW w:type="dxa" w:w="3108"/>
          </w:tcPr>
          <w:p>
            <w:r>
              <w:t>tablet tablet was missing from audit</w:t>
            </w:r>
          </w:p>
        </w:tc>
        <w:tc>
          <w:tcPr>
            <w:tcW w:type="dxa" w:w="3108"/>
          </w:tcPr>
          <w:p>
            <w:r>
              <w:t>Locate, verify and disable access if unrecovered.</w:t>
            </w:r>
          </w:p>
        </w:tc>
      </w:tr>
      <w:tr>
        <w:tc>
          <w:tcPr>
            <w:tcW w:type="dxa" w:w="3108"/>
          </w:tcPr>
          <w:p>
            <w:r>
              <w:t>Credential Security</w:t>
            </w:r>
          </w:p>
        </w:tc>
        <w:tc>
          <w:tcPr>
            <w:tcW w:type="dxa" w:w="3108"/>
          </w:tcPr>
          <w:p>
            <w:r>
              <w:t>Babies One</w:t>
            </w:r>
          </w:p>
        </w:tc>
        <w:tc>
          <w:tcPr>
            <w:tcW w:type="dxa" w:w="3108"/>
          </w:tcPr>
          <w:p>
            <w:r>
              <w:t>R52N61NC5ET</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Babies Two</w:t>
            </w:r>
          </w:p>
        </w:tc>
        <w:tc>
          <w:tcPr>
            <w:tcW w:type="dxa" w:w="3108"/>
          </w:tcPr>
          <w:p>
            <w:r>
              <w:t>NXKS5SA003343022C10X15</w:t>
            </w:r>
          </w:p>
        </w:tc>
        <w:tc>
          <w:tcPr>
            <w:tcW w:type="dxa" w:w="3108"/>
          </w:tcPr>
          <w:p>
            <w:r>
              <w:t>Laptop Laptop was missing from audit</w:t>
            </w:r>
          </w:p>
        </w:tc>
        <w:tc>
          <w:tcPr>
            <w:tcW w:type="dxa" w:w="3108"/>
          </w:tcPr>
          <w:p>
            <w:r>
              <w:t>Locate, verify and disable access if unrecovered.</w:t>
            </w:r>
          </w:p>
        </w:tc>
      </w:tr>
      <w:tr>
        <w:tc>
          <w:tcPr>
            <w:tcW w:type="dxa" w:w="3108"/>
          </w:tcPr>
          <w:p>
            <w:r>
              <w:t>Missing Asset</w:t>
            </w:r>
          </w:p>
        </w:tc>
        <w:tc>
          <w:tcPr>
            <w:tcW w:type="dxa" w:w="3108"/>
          </w:tcPr>
          <w:p>
            <w:r>
              <w:t>Babies Two</w:t>
            </w:r>
          </w:p>
        </w:tc>
        <w:tc>
          <w:tcPr>
            <w:tcW w:type="dxa" w:w="3108"/>
          </w:tcPr>
          <w:p>
            <w:r>
              <w:t>R9TR80A8TBB</w:t>
            </w:r>
          </w:p>
        </w:tc>
        <w:tc>
          <w:tcPr>
            <w:tcW w:type="dxa" w:w="3108"/>
          </w:tcPr>
          <w:p>
            <w:r>
              <w:t>tablet tablet was missing from audit</w:t>
            </w:r>
          </w:p>
        </w:tc>
        <w:tc>
          <w:tcPr>
            <w:tcW w:type="dxa" w:w="3108"/>
          </w:tcPr>
          <w:p>
            <w:r>
              <w:t>Locate, verify and disable access if unrecovered.</w:t>
            </w:r>
          </w:p>
        </w:tc>
      </w:tr>
      <w:tr>
        <w:tc>
          <w:tcPr>
            <w:tcW w:type="dxa" w:w="3108"/>
          </w:tcPr>
          <w:p>
            <w:r>
              <w:t>Photo Retention</w:t>
            </w:r>
          </w:p>
        </w:tc>
        <w:tc>
          <w:tcPr>
            <w:tcW w:type="dxa" w:w="3108"/>
          </w:tcPr>
          <w:p>
            <w:r>
              <w:t>Babies Two</w:t>
            </w:r>
          </w:p>
        </w:tc>
        <w:tc>
          <w:tcPr>
            <w:tcW w:type="dxa" w:w="3108"/>
          </w:tcPr>
          <w:p>
            <w:r>
              <w:t>XR7R42YN3H</w:t>
            </w:r>
          </w:p>
        </w:tc>
        <w:tc>
          <w:tcPr>
            <w:tcW w:type="dxa" w:w="3108"/>
          </w:tcPr>
          <w:p>
            <w:r>
              <w:t>2829 photos recorded on 26/06/2026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Babies Two</w:t>
            </w:r>
          </w:p>
        </w:tc>
        <w:tc>
          <w:tcPr>
            <w:tcW w:type="dxa" w:w="3108"/>
          </w:tcPr>
          <w:p>
            <w:r>
              <w:t>XR7R42YN3H</w:t>
            </w:r>
          </w:p>
        </w:tc>
        <w:tc>
          <w:tcPr>
            <w:tcW w:type="dxa" w:w="3108"/>
          </w:tcPr>
          <w:p>
            <w:r>
              <w:t>weak pin, 2829 photos</w:t>
            </w:r>
          </w:p>
        </w:tc>
        <w:tc>
          <w:tcPr>
            <w:tcW w:type="dxa" w:w="3108"/>
          </w:tcPr>
          <w:p>
            <w:r>
              <w:t>Remove visible/shared credentials and apply unique device/room credentials.</w:t>
            </w:r>
          </w:p>
        </w:tc>
      </w:tr>
      <w:tr>
        <w:tc>
          <w:tcPr>
            <w:tcW w:type="dxa" w:w="3108"/>
          </w:tcPr>
          <w:p>
            <w:r>
              <w:t>Credential Security</w:t>
            </w:r>
          </w:p>
        </w:tc>
        <w:tc>
          <w:tcPr>
            <w:tcW w:type="dxa" w:w="3108"/>
          </w:tcPr>
          <w:p>
            <w:r>
              <w:t>BELC Gym Music</w:t>
            </w:r>
          </w:p>
        </w:tc>
        <w:tc>
          <w:tcPr>
            <w:tcW w:type="dxa" w:w="3108"/>
          </w:tcPr>
          <w:p>
            <w:r>
              <w:t>F69YR6WW0L</w:t>
            </w:r>
          </w:p>
        </w:tc>
        <w:tc>
          <w:tcPr>
            <w:tcW w:type="dxa" w:w="3108"/>
          </w:tcPr>
          <w:p>
            <w:r>
              <w:t>photos removed prior to 06 may, weak pin</w:t>
            </w:r>
          </w:p>
        </w:tc>
        <w:tc>
          <w:tcPr>
            <w:tcW w:type="dxa" w:w="3108"/>
          </w:tcPr>
          <w:p>
            <w:r>
              <w:t>Remove visible/shared credentials and apply unique device/room credentials.</w:t>
            </w:r>
          </w:p>
        </w:tc>
      </w:tr>
      <w:tr>
        <w:tc>
          <w:tcPr>
            <w:tcW w:type="dxa" w:w="3108"/>
          </w:tcPr>
          <w:p>
            <w:r>
              <w:t>Missing Asset</w:t>
            </w:r>
          </w:p>
        </w:tc>
        <w:tc>
          <w:tcPr>
            <w:tcW w:type="dxa" w:w="3108"/>
          </w:tcPr>
          <w:p>
            <w:r>
              <w:t>Kate</w:t>
            </w:r>
          </w:p>
        </w:tc>
        <w:tc>
          <w:tcPr>
            <w:tcW w:type="dxa" w:w="3108"/>
          </w:tcPr>
          <w:p>
            <w:r>
              <w:t>LF2LRW53QW</w:t>
            </w:r>
          </w:p>
        </w:tc>
        <w:tc>
          <w:tcPr>
            <w:tcW w:type="dxa" w:w="3108"/>
          </w:tcPr>
          <w:p>
            <w:r>
              <w:t>phone phone was missing from audit</w:t>
            </w:r>
          </w:p>
        </w:tc>
        <w:tc>
          <w:tcPr>
            <w:tcW w:type="dxa" w:w="3108"/>
          </w:tcPr>
          <w:p>
            <w:r>
              <w:t>Locate, verify and disable access if unrecovered.</w:t>
            </w:r>
          </w:p>
        </w:tc>
      </w:tr>
      <w:tr>
        <w:tc>
          <w:tcPr>
            <w:tcW w:type="dxa" w:w="3108"/>
          </w:tcPr>
          <w:p>
            <w:r>
              <w:t>Photo Retention</w:t>
            </w:r>
          </w:p>
        </w:tc>
        <w:tc>
          <w:tcPr>
            <w:tcW w:type="dxa" w:w="3108"/>
          </w:tcPr>
          <w:p>
            <w:r>
              <w:t>Kindy One</w:t>
            </w:r>
          </w:p>
        </w:tc>
        <w:tc>
          <w:tcPr>
            <w:tcW w:type="dxa" w:w="3108"/>
          </w:tcPr>
          <w:p>
            <w:r>
              <w:t>X9RQGD1QWM</w:t>
            </w:r>
          </w:p>
        </w:tc>
        <w:tc>
          <w:tcPr>
            <w:tcW w:type="dxa" w:w="3108"/>
          </w:tcPr>
          <w:p>
            <w:r>
              <w:t>2093 photos recorded on 06/06/2026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Kindy One</w:t>
            </w:r>
          </w:p>
        </w:tc>
        <w:tc>
          <w:tcPr>
            <w:tcW w:type="dxa" w:w="3108"/>
          </w:tcPr>
          <w:p>
            <w:r>
              <w:t>X9RQGD1QWM</w:t>
            </w:r>
          </w:p>
        </w:tc>
        <w:tc>
          <w:tcPr>
            <w:tcW w:type="dxa" w:w="3108"/>
          </w:tcPr>
          <w:p>
            <w:r>
              <w:t>weak pin 2093 photos</w:t>
            </w:r>
          </w:p>
        </w:tc>
        <w:tc>
          <w:tcPr>
            <w:tcW w:type="dxa" w:w="3108"/>
          </w:tcPr>
          <w:p>
            <w:r>
              <w:t>Remove visible/shared credentials and apply unique device/room credentials.</w:t>
            </w:r>
          </w:p>
        </w:tc>
      </w:tr>
      <w:tr>
        <w:tc>
          <w:tcPr>
            <w:tcW w:type="dxa" w:w="3108"/>
          </w:tcPr>
          <w:p>
            <w:r>
              <w:t>Photo Retention</w:t>
            </w:r>
          </w:p>
        </w:tc>
        <w:tc>
          <w:tcPr>
            <w:tcW w:type="dxa" w:w="3108"/>
          </w:tcPr>
          <w:p>
            <w:r>
              <w:t>Kindy Two</w:t>
            </w:r>
          </w:p>
        </w:tc>
        <w:tc>
          <w:tcPr>
            <w:tcW w:type="dxa" w:w="3108"/>
          </w:tcPr>
          <w:p>
            <w:r>
              <w:t>MCPF3X11J9</w:t>
            </w:r>
          </w:p>
        </w:tc>
        <w:tc>
          <w:tcPr>
            <w:tcW w:type="dxa" w:w="3108"/>
          </w:tcPr>
          <w:p>
            <w:r>
              <w:t>1527 photos recorded on 26/06/2026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Kindy Two</w:t>
            </w:r>
          </w:p>
        </w:tc>
        <w:tc>
          <w:tcPr>
            <w:tcW w:type="dxa" w:w="3108"/>
          </w:tcPr>
          <w:p>
            <w:r>
              <w:t>MCPF3X11J9</w:t>
            </w:r>
          </w:p>
        </w:tc>
        <w:tc>
          <w:tcPr>
            <w:tcW w:type="dxa" w:w="3108"/>
          </w:tcPr>
          <w:p>
            <w:r>
              <w:t>weak pin photos 1527</w:t>
            </w:r>
          </w:p>
        </w:tc>
        <w:tc>
          <w:tcPr>
            <w:tcW w:type="dxa" w:w="3108"/>
          </w:tcPr>
          <w:p>
            <w:r>
              <w:t>Remove visible/shared credentials and apply unique device/room credentials.</w:t>
            </w:r>
          </w:p>
        </w:tc>
      </w:tr>
      <w:tr>
        <w:tc>
          <w:tcPr>
            <w:tcW w:type="dxa" w:w="3108"/>
          </w:tcPr>
          <w:p>
            <w:r>
              <w:t>Credential Security</w:t>
            </w:r>
          </w:p>
        </w:tc>
        <w:tc>
          <w:tcPr>
            <w:tcW w:type="dxa" w:w="3108"/>
          </w:tcPr>
          <w:p>
            <w:r>
              <w:t>Kindy Two</w:t>
            </w:r>
          </w:p>
        </w:tc>
        <w:tc>
          <w:tcPr>
            <w:tcW w:type="dxa" w:w="3108"/>
          </w:tcPr>
          <w:p>
            <w:r>
              <w:t>R9TR70W810E</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Kitchen</w:t>
            </w:r>
          </w:p>
        </w:tc>
        <w:tc>
          <w:tcPr>
            <w:tcW w:type="dxa" w:w="3108"/>
          </w:tcPr>
          <w:p>
            <w:r>
              <w:t>R9YT10FE&lt;VJ</w:t>
            </w:r>
          </w:p>
        </w:tc>
        <w:tc>
          <w:tcPr>
            <w:tcW w:type="dxa" w:w="3108"/>
          </w:tcPr>
          <w:p>
            <w:r>
              <w:t>tablet tablet was missing from audit</w:t>
            </w:r>
          </w:p>
        </w:tc>
        <w:tc>
          <w:tcPr>
            <w:tcW w:type="dxa" w:w="3108"/>
          </w:tcPr>
          <w:p>
            <w:r>
              <w:t>Locate, verify and disable access if unrecovered.</w:t>
            </w:r>
          </w:p>
        </w:tc>
      </w:tr>
      <w:tr>
        <w:tc>
          <w:tcPr>
            <w:tcW w:type="dxa" w:w="3108"/>
          </w:tcPr>
          <w:p>
            <w:r>
              <w:t>Missing Asset</w:t>
            </w:r>
          </w:p>
        </w:tc>
        <w:tc>
          <w:tcPr>
            <w:tcW w:type="dxa" w:w="3108"/>
          </w:tcPr>
          <w:p>
            <w:r>
              <w:t>Kylie</w:t>
            </w:r>
          </w:p>
        </w:tc>
        <w:tc>
          <w:tcPr>
            <w:tcW w:type="dxa" w:w="3108"/>
          </w:tcPr>
          <w:p>
            <w:r>
              <w:t>CMTF044</w:t>
            </w:r>
          </w:p>
        </w:tc>
        <w:tc>
          <w:tcPr>
            <w:tcW w:type="dxa" w:w="3108"/>
          </w:tcPr>
          <w:p>
            <w:r>
              <w:t>Laptop Laptop was missing from audit</w:t>
            </w:r>
          </w:p>
        </w:tc>
        <w:tc>
          <w:tcPr>
            <w:tcW w:type="dxa" w:w="3108"/>
          </w:tcPr>
          <w:p>
            <w:r>
              <w:t>Locate, verify and disable access if unrecovered.</w:t>
            </w:r>
          </w:p>
        </w:tc>
      </w:tr>
      <w:tr>
        <w:tc>
          <w:tcPr>
            <w:tcW w:type="dxa" w:w="3108"/>
          </w:tcPr>
          <w:p>
            <w:r>
              <w:t>Missing Asset</w:t>
            </w:r>
          </w:p>
        </w:tc>
        <w:tc>
          <w:tcPr>
            <w:tcW w:type="dxa" w:w="3108"/>
          </w:tcPr>
          <w:p>
            <w:r>
              <w:t>Kylie</w:t>
            </w:r>
          </w:p>
        </w:tc>
        <w:tc>
          <w:tcPr>
            <w:tcW w:type="dxa" w:w="3108"/>
          </w:tcPr>
          <w:p>
            <w:r>
              <w:t>TV39PR9WI9</w:t>
            </w:r>
          </w:p>
        </w:tc>
        <w:tc>
          <w:tcPr>
            <w:tcW w:type="dxa" w:w="3108"/>
          </w:tcPr>
          <w:p>
            <w:r>
              <w:t>Phone Phone was missing from audit</w:t>
            </w:r>
          </w:p>
        </w:tc>
        <w:tc>
          <w:tcPr>
            <w:tcW w:type="dxa" w:w="3108"/>
          </w:tcPr>
          <w:p>
            <w:r>
              <w:t>Locate, verify and disable access if unrecovered.</w:t>
            </w:r>
          </w:p>
        </w:tc>
      </w:tr>
      <w:tr>
        <w:tc>
          <w:tcPr>
            <w:tcW w:type="dxa" w:w="3108"/>
          </w:tcPr>
          <w:p>
            <w:r>
              <w:t>Credential Security</w:t>
            </w:r>
          </w:p>
        </w:tc>
        <w:tc>
          <w:tcPr>
            <w:tcW w:type="dxa" w:w="3108"/>
          </w:tcPr>
          <w:p>
            <w:r>
              <w:t>Melissa</w:t>
            </w:r>
          </w:p>
        </w:tc>
        <w:tc>
          <w:tcPr>
            <w:tcW w:type="dxa" w:w="3108"/>
          </w:tcPr>
          <w:p>
            <w:r>
              <w:t>5CD2170QH1Y</w:t>
            </w:r>
          </w:p>
        </w:tc>
        <w:tc>
          <w:tcPr>
            <w:tcW w:type="dxa" w:w="3108"/>
          </w:tcPr>
          <w:p>
            <w:r>
              <w:t>weak pin</w:t>
            </w:r>
          </w:p>
        </w:tc>
        <w:tc>
          <w:tcPr>
            <w:tcW w:type="dxa" w:w="3108"/>
          </w:tcPr>
          <w:p>
            <w:r>
              <w:t>Remove visible/shared credentials and apply unique device/room credentials.</w:t>
            </w:r>
          </w:p>
        </w:tc>
      </w:tr>
      <w:tr>
        <w:tc>
          <w:tcPr>
            <w:tcW w:type="dxa" w:w="3108"/>
          </w:tcPr>
          <w:p>
            <w:r>
              <w:t>Credential Security</w:t>
            </w:r>
          </w:p>
        </w:tc>
        <w:tc>
          <w:tcPr>
            <w:tcW w:type="dxa" w:w="3108"/>
          </w:tcPr>
          <w:p>
            <w:r>
              <w:t>OSHC</w:t>
            </w:r>
          </w:p>
        </w:tc>
        <w:tc>
          <w:tcPr>
            <w:tcW w:type="dxa" w:w="3108"/>
          </w:tcPr>
          <w:p>
            <w:r>
              <w:t>4z2007pa#ABG</w:t>
            </w:r>
          </w:p>
        </w:tc>
        <w:tc>
          <w:tcPr>
            <w:tcW w:type="dxa" w:w="3108"/>
          </w:tcPr>
          <w:p>
            <w:r>
              <w:t>no checks</w:t>
            </w:r>
          </w:p>
        </w:tc>
        <w:tc>
          <w:tcPr>
            <w:tcW w:type="dxa" w:w="3108"/>
          </w:tcPr>
          <w:p>
            <w:r>
              <w:t>Remove visible/shared credentials and apply unique device/room credentials.</w:t>
            </w:r>
          </w:p>
        </w:tc>
      </w:tr>
      <w:tr>
        <w:tc>
          <w:tcPr>
            <w:tcW w:type="dxa" w:w="3108"/>
          </w:tcPr>
          <w:p>
            <w:r>
              <w:t>Hardware</w:t>
            </w:r>
          </w:p>
        </w:tc>
        <w:tc>
          <w:tcPr>
            <w:tcW w:type="dxa" w:w="3108"/>
          </w:tcPr>
          <w:p>
            <w:r>
              <w:t>OSHC</w:t>
            </w:r>
          </w:p>
        </w:tc>
        <w:tc>
          <w:tcPr>
            <w:tcW w:type="dxa" w:w="3108"/>
          </w:tcPr>
          <w:p>
            <w:r>
              <w:t>4z2007pa#ABG</w:t>
            </w:r>
          </w:p>
        </w:tc>
        <w:tc>
          <w:tcPr>
            <w:tcW w:type="dxa" w:w="3108"/>
          </w:tcPr>
          <w:p>
            <w:r>
              <w:t>no checks</w:t>
            </w:r>
          </w:p>
        </w:tc>
        <w:tc>
          <w:tcPr>
            <w:tcW w:type="dxa" w:w="3108"/>
          </w:tcPr>
          <w:p>
            <w:r>
              <w:t>Repair, replace or formally risk accept the device before continued operational use.</w:t>
            </w:r>
          </w:p>
        </w:tc>
      </w:tr>
      <w:tr>
        <w:tc>
          <w:tcPr>
            <w:tcW w:type="dxa" w:w="3108"/>
          </w:tcPr>
          <w:p>
            <w:r>
              <w:t>Credential Security</w:t>
            </w:r>
          </w:p>
        </w:tc>
        <w:tc>
          <w:tcPr>
            <w:tcW w:type="dxa" w:w="3108"/>
          </w:tcPr>
          <w:p>
            <w:r>
              <w:t>OSHC</w:t>
            </w:r>
          </w:p>
        </w:tc>
        <w:tc>
          <w:tcPr>
            <w:tcW w:type="dxa" w:w="3108"/>
          </w:tcPr>
          <w:p>
            <w:r>
              <w:t>KN2Y3Q2RTY</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Pre Kindy</w:t>
            </w:r>
          </w:p>
        </w:tc>
        <w:tc>
          <w:tcPr>
            <w:tcW w:type="dxa" w:w="3108"/>
          </w:tcPr>
          <w:p>
            <w:r>
              <w:t>R52N813V92R</w:t>
            </w:r>
          </w:p>
        </w:tc>
        <w:tc>
          <w:tcPr>
            <w:tcW w:type="dxa" w:w="3108"/>
          </w:tcPr>
          <w:p>
            <w:r>
              <w:t>tablet tablet was missing from audit</w:t>
            </w:r>
          </w:p>
        </w:tc>
        <w:tc>
          <w:tcPr>
            <w:tcW w:type="dxa" w:w="3108"/>
          </w:tcPr>
          <w:p>
            <w:r>
              <w:t>Locate, verify and disable access if unrecovered.</w:t>
            </w:r>
          </w:p>
        </w:tc>
      </w:tr>
      <w:tr>
        <w:tc>
          <w:tcPr>
            <w:tcW w:type="dxa" w:w="3108"/>
          </w:tcPr>
          <w:p>
            <w:r>
              <w:t>Photo Retention</w:t>
            </w:r>
          </w:p>
        </w:tc>
        <w:tc>
          <w:tcPr>
            <w:tcW w:type="dxa" w:w="3108"/>
          </w:tcPr>
          <w:p>
            <w:r>
              <w:t>Pre Kindy</w:t>
            </w:r>
          </w:p>
        </w:tc>
        <w:tc>
          <w:tcPr>
            <w:tcW w:type="dxa" w:w="3108"/>
          </w:tcPr>
          <w:p>
            <w:r>
              <w:t>YH4VWHXJ2N</w:t>
            </w:r>
          </w:p>
        </w:tc>
        <w:tc>
          <w:tcPr>
            <w:tcW w:type="dxa" w:w="3108"/>
          </w:tcPr>
          <w:p>
            <w:r>
              <w:t>1258 photos recorded on N/A</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Pre Kindy</w:t>
            </w:r>
          </w:p>
        </w:tc>
        <w:tc>
          <w:tcPr>
            <w:tcW w:type="dxa" w:w="3108"/>
          </w:tcPr>
          <w:p>
            <w:r>
              <w:t>YH4VWHXJ2N</w:t>
            </w:r>
          </w:p>
        </w:tc>
        <w:tc>
          <w:tcPr>
            <w:tcW w:type="dxa" w:w="3108"/>
          </w:tcPr>
          <w:p>
            <w:r>
              <w:t>weak pin. 1258 photos</w:t>
            </w:r>
          </w:p>
        </w:tc>
        <w:tc>
          <w:tcPr>
            <w:tcW w:type="dxa" w:w="3108"/>
          </w:tcPr>
          <w:p>
            <w:r>
              <w:t>Remove visible/shared credentials and apply unique device/room credentials.</w:t>
            </w:r>
          </w:p>
        </w:tc>
      </w:tr>
      <w:tr>
        <w:tc>
          <w:tcPr>
            <w:tcW w:type="dxa" w:w="3108"/>
          </w:tcPr>
          <w:p>
            <w:r>
              <w:t>Missing Asset</w:t>
            </w:r>
          </w:p>
        </w:tc>
        <w:tc>
          <w:tcPr>
            <w:tcW w:type="dxa" w:w="3108"/>
          </w:tcPr>
          <w:p>
            <w:r>
              <w:t>Russell</w:t>
            </w:r>
          </w:p>
        </w:tc>
        <w:tc>
          <w:tcPr>
            <w:tcW w:type="dxa" w:w="3108"/>
          </w:tcPr>
          <w:p>
            <w:r>
              <w:t>JD9JqDPX4L</w:t>
            </w:r>
          </w:p>
        </w:tc>
        <w:tc>
          <w:tcPr>
            <w:tcW w:type="dxa" w:w="3108"/>
          </w:tcPr>
          <w:p>
            <w:r>
              <w:t>Phone Phone was missing from audit</w:t>
            </w:r>
          </w:p>
        </w:tc>
        <w:tc>
          <w:tcPr>
            <w:tcW w:type="dxa" w:w="3108"/>
          </w:tcPr>
          <w:p>
            <w:r>
              <w:t>Locate, verify and disable access if unrecovered.</w:t>
            </w:r>
          </w:p>
        </w:tc>
      </w:tr>
      <w:tr>
        <w:tc>
          <w:tcPr>
            <w:tcW w:type="dxa" w:w="3108"/>
          </w:tcPr>
          <w:p>
            <w:r>
              <w:t>Credential Security</w:t>
            </w:r>
          </w:p>
        </w:tc>
        <w:tc>
          <w:tcPr>
            <w:tcW w:type="dxa" w:w="3108"/>
          </w:tcPr>
          <w:p>
            <w:r>
              <w:t>Senior Kindy</w:t>
            </w:r>
          </w:p>
        </w:tc>
        <w:tc>
          <w:tcPr>
            <w:tcW w:type="dxa" w:w="3108"/>
          </w:tcPr>
          <w:p>
            <w:r>
              <w:t>B69K9PA#ABG</w:t>
            </w:r>
          </w:p>
        </w:tc>
        <w:tc>
          <w:tcPr>
            <w:tcW w:type="dxa" w:w="3108"/>
          </w:tcPr>
          <w:p>
            <w:r>
              <w:t>pin and password</w:t>
            </w:r>
          </w:p>
        </w:tc>
        <w:tc>
          <w:tcPr>
            <w:tcW w:type="dxa" w:w="3108"/>
          </w:tcPr>
          <w:p>
            <w:r>
              <w:t>Remove visible/shared credentials and apply unique device/room credentials.</w:t>
            </w:r>
          </w:p>
        </w:tc>
      </w:tr>
      <w:tr>
        <w:tc>
          <w:tcPr>
            <w:tcW w:type="dxa" w:w="3108"/>
          </w:tcPr>
          <w:p>
            <w:r>
              <w:t>Missing Asset</w:t>
            </w:r>
          </w:p>
        </w:tc>
        <w:tc>
          <w:tcPr>
            <w:tcW w:type="dxa" w:w="3108"/>
          </w:tcPr>
          <w:p>
            <w:r>
              <w:t>Senior Kindy</w:t>
            </w:r>
          </w:p>
        </w:tc>
        <w:tc>
          <w:tcPr>
            <w:tcW w:type="dxa" w:w="3108"/>
          </w:tcPr>
          <w:p>
            <w:r>
              <w:t>R9Tr70w8q1y</w:t>
            </w:r>
          </w:p>
        </w:tc>
        <w:tc>
          <w:tcPr>
            <w:tcW w:type="dxa" w:w="3108"/>
          </w:tcPr>
          <w:p>
            <w:r>
              <w:t>tablet tablet was missing from audit</w:t>
            </w:r>
          </w:p>
        </w:tc>
        <w:tc>
          <w:tcPr>
            <w:tcW w:type="dxa" w:w="3108"/>
          </w:tcPr>
          <w:p>
            <w:r>
              <w:t>Locate, verify and disable access if unrecovered.</w:t>
            </w:r>
          </w:p>
        </w:tc>
      </w:tr>
      <w:tr>
        <w:tc>
          <w:tcPr>
            <w:tcW w:type="dxa" w:w="3108"/>
          </w:tcPr>
          <w:p>
            <w:r>
              <w:t>Photo Retention</w:t>
            </w:r>
          </w:p>
        </w:tc>
        <w:tc>
          <w:tcPr>
            <w:tcW w:type="dxa" w:w="3108"/>
          </w:tcPr>
          <w:p>
            <w:r>
              <w:t>Senior Kindy</w:t>
            </w:r>
          </w:p>
        </w:tc>
        <w:tc>
          <w:tcPr>
            <w:tcW w:type="dxa" w:w="3108"/>
          </w:tcPr>
          <w:p>
            <w:r>
              <w:t>W5VJ6EJF4M</w:t>
            </w:r>
          </w:p>
        </w:tc>
        <w:tc>
          <w:tcPr>
            <w:tcW w:type="dxa" w:w="3108"/>
          </w:tcPr>
          <w:p>
            <w:r>
              <w:t>2028 photos recorded on 06/06/2026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Senior Kindy</w:t>
            </w:r>
          </w:p>
        </w:tc>
        <w:tc>
          <w:tcPr>
            <w:tcW w:type="dxa" w:w="3108"/>
          </w:tcPr>
          <w:p>
            <w:r>
              <w:t>W5VJ6EJF4M</w:t>
            </w:r>
          </w:p>
        </w:tc>
        <w:tc>
          <w:tcPr>
            <w:tcW w:type="dxa" w:w="3108"/>
          </w:tcPr>
          <w:p>
            <w:r>
              <w:t>2028 photos, dated to march</w:t>
            </w:r>
          </w:p>
        </w:tc>
        <w:tc>
          <w:tcPr>
            <w:tcW w:type="dxa" w:w="3108"/>
          </w:tcPr>
          <w:p>
            <w:r>
              <w:t>Remove visible/shared credentials and apply unique device/room credentials.</w:t>
            </w:r>
          </w:p>
        </w:tc>
      </w:tr>
      <w:tr>
        <w:tc>
          <w:tcPr>
            <w:tcW w:type="dxa" w:w="3108"/>
          </w:tcPr>
          <w:p>
            <w:r>
              <w:t>Missing Asset</w:t>
            </w:r>
          </w:p>
        </w:tc>
        <w:tc>
          <w:tcPr>
            <w:tcW w:type="dxa" w:w="3108"/>
          </w:tcPr>
          <w:p>
            <w:r>
              <w:t>Simona</w:t>
            </w:r>
          </w:p>
        </w:tc>
        <w:tc>
          <w:tcPr>
            <w:tcW w:type="dxa" w:w="3108"/>
          </w:tcPr>
          <w:p>
            <w:r>
              <w:t>JHWW444</w:t>
            </w:r>
          </w:p>
        </w:tc>
        <w:tc>
          <w:tcPr>
            <w:tcW w:type="dxa" w:w="3108"/>
          </w:tcPr>
          <w:p>
            <w:r>
              <w:t>Laptop Laptop was missing from audit</w:t>
            </w:r>
          </w:p>
        </w:tc>
        <w:tc>
          <w:tcPr>
            <w:tcW w:type="dxa" w:w="3108"/>
          </w:tcPr>
          <w:p>
            <w:r>
              <w:t>Locate, verify and disable access if unrecovered.</w:t>
            </w:r>
          </w:p>
        </w:tc>
      </w:tr>
      <w:tr>
        <w:tc>
          <w:tcPr>
            <w:tcW w:type="dxa" w:w="3108"/>
          </w:tcPr>
          <w:p>
            <w:r>
              <w:t>Missing Asset</w:t>
            </w:r>
          </w:p>
        </w:tc>
        <w:tc>
          <w:tcPr>
            <w:tcW w:type="dxa" w:w="3108"/>
          </w:tcPr>
          <w:p>
            <w:r>
              <w:t>Simona</w:t>
            </w:r>
          </w:p>
        </w:tc>
        <w:tc>
          <w:tcPr>
            <w:tcW w:type="dxa" w:w="3108"/>
          </w:tcPr>
          <w:p>
            <w:r>
              <w:t>DDP2QXF6H9</w:t>
            </w:r>
          </w:p>
        </w:tc>
        <w:tc>
          <w:tcPr>
            <w:tcW w:type="dxa" w:w="3108"/>
          </w:tcPr>
          <w:p>
            <w:r>
              <w:t>Phone Phone was missing from audit</w:t>
            </w:r>
          </w:p>
        </w:tc>
        <w:tc>
          <w:tcPr>
            <w:tcW w:type="dxa" w:w="3108"/>
          </w:tcPr>
          <w:p>
            <w:r>
              <w:t>Locate, verify and disable access if unrecovered.</w:t>
            </w:r>
          </w:p>
        </w:tc>
      </w:tr>
      <w:tr>
        <w:tc>
          <w:tcPr>
            <w:tcW w:type="dxa" w:w="3108"/>
          </w:tcPr>
          <w:p>
            <w:r>
              <w:t>Missing Asset</w:t>
            </w:r>
          </w:p>
        </w:tc>
        <w:tc>
          <w:tcPr>
            <w:tcW w:type="dxa" w:w="3108"/>
          </w:tcPr>
          <w:p>
            <w:r>
              <w:t>Toddlers One</w:t>
            </w:r>
          </w:p>
        </w:tc>
        <w:tc>
          <w:tcPr>
            <w:tcW w:type="dxa" w:w="3108"/>
          </w:tcPr>
          <w:p>
            <w:r>
              <w:t>NXXRSSA00134300fb50x15</w:t>
            </w:r>
          </w:p>
        </w:tc>
        <w:tc>
          <w:tcPr>
            <w:tcW w:type="dxa" w:w="3108"/>
          </w:tcPr>
          <w:p>
            <w:r>
              <w:t>Laptop Laptop was missing from audit</w:t>
            </w:r>
          </w:p>
        </w:tc>
        <w:tc>
          <w:tcPr>
            <w:tcW w:type="dxa" w:w="3108"/>
          </w:tcPr>
          <w:p>
            <w:r>
              <w:t>Locate, verify and disable access if unrecovered.</w:t>
            </w:r>
          </w:p>
        </w:tc>
      </w:tr>
      <w:tr>
        <w:tc>
          <w:tcPr>
            <w:tcW w:type="dxa" w:w="3108"/>
          </w:tcPr>
          <w:p>
            <w:r>
              <w:t>Credential Security</w:t>
            </w:r>
          </w:p>
        </w:tc>
        <w:tc>
          <w:tcPr>
            <w:tcW w:type="dxa" w:w="3108"/>
          </w:tcPr>
          <w:p>
            <w:r>
              <w:t>Toddlers One</w:t>
            </w:r>
          </w:p>
        </w:tc>
        <w:tc>
          <w:tcPr>
            <w:tcW w:type="dxa" w:w="3108"/>
          </w:tcPr>
          <w:p>
            <w:r>
              <w:t>NXXRSSA00134300fb50x15</w:t>
            </w:r>
          </w:p>
        </w:tc>
        <w:tc>
          <w:tcPr>
            <w:tcW w:type="dxa" w:w="3108"/>
          </w:tcPr>
          <w:p>
            <w:r>
              <w:t>battery flat no checks</w:t>
            </w:r>
          </w:p>
        </w:tc>
        <w:tc>
          <w:tcPr>
            <w:tcW w:type="dxa" w:w="3108"/>
          </w:tcPr>
          <w:p>
            <w:r>
              <w:t>Remove visible/shared credentials and apply unique device/room credentials.</w:t>
            </w:r>
          </w:p>
        </w:tc>
      </w:tr>
      <w:tr>
        <w:tc>
          <w:tcPr>
            <w:tcW w:type="dxa" w:w="3108"/>
          </w:tcPr>
          <w:p>
            <w:r>
              <w:t>Hardware</w:t>
            </w:r>
          </w:p>
        </w:tc>
        <w:tc>
          <w:tcPr>
            <w:tcW w:type="dxa" w:w="3108"/>
          </w:tcPr>
          <w:p>
            <w:r>
              <w:t>Toddlers One</w:t>
            </w:r>
          </w:p>
        </w:tc>
        <w:tc>
          <w:tcPr>
            <w:tcW w:type="dxa" w:w="3108"/>
          </w:tcPr>
          <w:p>
            <w:r>
              <w:t>NXXRSSA00134300fb50x15</w:t>
            </w:r>
          </w:p>
        </w:tc>
        <w:tc>
          <w:tcPr>
            <w:tcW w:type="dxa" w:w="3108"/>
          </w:tcPr>
          <w:p>
            <w:r>
              <w:t>battery flat no checks</w:t>
            </w:r>
          </w:p>
        </w:tc>
        <w:tc>
          <w:tcPr>
            <w:tcW w:type="dxa" w:w="3108"/>
          </w:tcPr>
          <w:p>
            <w:r>
              <w:t>Repair, replace or formally risk accept the device before continued operational use.</w:t>
            </w:r>
          </w:p>
        </w:tc>
      </w:tr>
      <w:tr>
        <w:tc>
          <w:tcPr>
            <w:tcW w:type="dxa" w:w="3108"/>
          </w:tcPr>
          <w:p>
            <w:r>
              <w:t>Photo Retention</w:t>
            </w:r>
          </w:p>
        </w:tc>
        <w:tc>
          <w:tcPr>
            <w:tcW w:type="dxa" w:w="3108"/>
          </w:tcPr>
          <w:p>
            <w:r>
              <w:t>Toddlers One</w:t>
            </w:r>
          </w:p>
        </w:tc>
        <w:tc>
          <w:tcPr>
            <w:tcW w:type="dxa" w:w="3108"/>
          </w:tcPr>
          <w:p>
            <w:r>
              <w:t>GV3XHHC4CH</w:t>
            </w:r>
          </w:p>
        </w:tc>
        <w:tc>
          <w:tcPr>
            <w:tcW w:type="dxa" w:w="3108"/>
          </w:tcPr>
          <w:p>
            <w:r>
              <w:t>4293 photos recorded on 26/06/2026</w:t>
            </w:r>
          </w:p>
        </w:tc>
        <w:tc>
          <w:tcPr>
            <w:tcW w:type="dxa" w:w="3108"/>
          </w:tcPr>
          <w:p>
            <w:r>
              <w:t>Reduce retained photos to under 30 days after confirming approved upload/storage.</w:t>
            </w:r>
          </w:p>
        </w:tc>
      </w:tr>
      <w:tr>
        <w:tc>
          <w:tcPr>
            <w:tcW w:type="dxa" w:w="3108"/>
          </w:tcPr>
          <w:p>
            <w:r>
              <w:t>Credential Security</w:t>
            </w:r>
          </w:p>
        </w:tc>
        <w:tc>
          <w:tcPr>
            <w:tcW w:type="dxa" w:w="3108"/>
          </w:tcPr>
          <w:p>
            <w:r>
              <w:t>Toddlers One</w:t>
            </w:r>
          </w:p>
        </w:tc>
        <w:tc>
          <w:tcPr>
            <w:tcW w:type="dxa" w:w="3108"/>
          </w:tcPr>
          <w:p>
            <w:r>
              <w:t>GV3XHHC4CH</w:t>
            </w:r>
          </w:p>
        </w:tc>
        <w:tc>
          <w:tcPr>
            <w:tcW w:type="dxa" w:w="3108"/>
          </w:tcPr>
          <w:p>
            <w:r>
              <w:t>weak pin 4293 photos</w:t>
            </w:r>
          </w:p>
        </w:tc>
        <w:tc>
          <w:tcPr>
            <w:tcW w:type="dxa" w:w="3108"/>
          </w:tcPr>
          <w:p>
            <w:r>
              <w:t>Remove visible/shared credentials and apply unique device/room credentials.</w:t>
            </w:r>
          </w:p>
        </w:tc>
      </w:tr>
      <w:tr>
        <w:tc>
          <w:tcPr>
            <w:tcW w:type="dxa" w:w="3108"/>
          </w:tcPr>
          <w:p>
            <w:r>
              <w:t>Credential Security</w:t>
            </w:r>
          </w:p>
        </w:tc>
        <w:tc>
          <w:tcPr>
            <w:tcW w:type="dxa" w:w="3108"/>
          </w:tcPr>
          <w:p>
            <w:r>
              <w:t>Toddlers Two</w:t>
            </w:r>
          </w:p>
        </w:tc>
        <w:tc>
          <w:tcPr>
            <w:tcW w:type="dxa" w:w="3108"/>
          </w:tcPr>
          <w:p>
            <w:r>
              <w:t>1NWK494</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Toddlers Two</w:t>
            </w:r>
          </w:p>
        </w:tc>
        <w:tc>
          <w:tcPr>
            <w:tcW w:type="dxa" w:w="3108"/>
          </w:tcPr>
          <w:p>
            <w:r>
              <w:t>LJ95R2P759</w:t>
            </w:r>
          </w:p>
        </w:tc>
        <w:tc>
          <w:tcPr>
            <w:tcW w:type="dxa" w:w="3108"/>
          </w:tcPr>
          <w:p>
            <w:r>
              <w:t>Tablet Tablet was missing from audit</w:t>
            </w:r>
          </w:p>
        </w:tc>
        <w:tc>
          <w:tcPr>
            <w:tcW w:type="dxa" w:w="3108"/>
          </w:tcPr>
          <w:p>
            <w:r>
              <w:t>Locate, verify and disable access if unrecovered.</w:t>
            </w:r>
          </w:p>
        </w:tc>
      </w:tr>
      <w:tr>
        <w:tc>
          <w:tcPr>
            <w:tcW w:type="dxa" w:w="3108"/>
          </w:tcPr>
          <w:p>
            <w:r>
              <w:t>Credential Security</w:t>
            </w:r>
          </w:p>
        </w:tc>
        <w:tc>
          <w:tcPr>
            <w:tcW w:type="dxa" w:w="3108"/>
          </w:tcPr>
          <w:p>
            <w:r>
              <w:t>Toddlers Two</w:t>
            </w:r>
          </w:p>
        </w:tc>
        <w:tc>
          <w:tcPr>
            <w:tcW w:type="dxa" w:w="3108"/>
          </w:tcPr>
          <w:p>
            <w:r>
              <w:t>LJ95R2P759</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Toddlers Two</w:t>
            </w:r>
          </w:p>
        </w:tc>
        <w:tc>
          <w:tcPr>
            <w:tcW w:type="dxa" w:w="3108"/>
          </w:tcPr>
          <w:p>
            <w:r>
              <w:t>R9TR70w88cr</w:t>
            </w:r>
          </w:p>
        </w:tc>
        <w:tc>
          <w:tcPr>
            <w:tcW w:type="dxa" w:w="3108"/>
          </w:tcPr>
          <w:p>
            <w:r>
              <w:t>tablet tablet was missing from audit</w:t>
            </w:r>
          </w:p>
        </w:tc>
        <w:tc>
          <w:tcPr>
            <w:tcW w:type="dxa" w:w="3108"/>
          </w:tcPr>
          <w:p>
            <w:r>
              <w:t>Locate, verify and disable access if unrecovered.</w:t>
            </w:r>
          </w:p>
        </w:tc>
      </w:tr>
      <w:tr>
        <w:tc>
          <w:tcPr>
            <w:tcW w:type="dxa" w:w="3108"/>
          </w:tcPr>
          <w:p>
            <w:r>
              <w:t>Credential Security</w:t>
            </w:r>
          </w:p>
        </w:tc>
        <w:tc>
          <w:tcPr>
            <w:tcW w:type="dxa" w:w="3108"/>
          </w:tcPr>
          <w:p>
            <w:r>
              <w:t>Toddlers Two</w:t>
            </w:r>
          </w:p>
        </w:tc>
        <w:tc>
          <w:tcPr>
            <w:tcW w:type="dxa" w:w="3108"/>
          </w:tcPr>
          <w:p>
            <w:r>
              <w:t>R9TR70w88cr</w:t>
            </w:r>
          </w:p>
        </w:tc>
        <w:tc>
          <w:tcPr>
            <w:tcW w:type="dxa" w:w="3108"/>
          </w:tcPr>
          <w:p>
            <w:r>
              <w:t>weak pin</w:t>
            </w:r>
          </w:p>
        </w:tc>
        <w:tc>
          <w:tcPr>
            <w:tcW w:type="dxa" w:w="3108"/>
          </w:tcPr>
          <w:p>
            <w:r>
              <w:t>Remove visible/shared credentials and apply unique device/room credentials.</w:t>
            </w:r>
          </w:p>
        </w:tc>
      </w:tr>
      <w:tr>
        <w:tc>
          <w:tcPr>
            <w:tcW w:type="dxa" w:w="3108"/>
          </w:tcPr>
          <w:p>
            <w:r>
              <w:t>Credential Security</w:t>
            </w:r>
          </w:p>
        </w:tc>
        <w:tc>
          <w:tcPr>
            <w:tcW w:type="dxa" w:w="3108"/>
          </w:tcPr>
          <w:p>
            <w:r>
              <w:t>Xplor Reception Signin one</w:t>
            </w:r>
          </w:p>
        </w:tc>
        <w:tc>
          <w:tcPr>
            <w:tcW w:type="dxa" w:w="3108"/>
          </w:tcPr>
          <w:p>
            <w:r>
              <w:t>LVCPMG6H9J</w:t>
            </w:r>
          </w:p>
        </w:tc>
        <w:tc>
          <w:tcPr>
            <w:tcW w:type="dxa" w:w="3108"/>
          </w:tcPr>
          <w:p>
            <w:r>
              <w:t>weak pin</w:t>
            </w:r>
          </w:p>
        </w:tc>
        <w:tc>
          <w:tcPr>
            <w:tcW w:type="dxa" w:w="3108"/>
          </w:tcPr>
          <w:p>
            <w:r>
              <w:t>Remove visible/shared credentials and apply unique device/room credentials.</w:t>
            </w:r>
          </w:p>
        </w:tc>
      </w:tr>
      <w:tr>
        <w:tc>
          <w:tcPr>
            <w:tcW w:type="dxa" w:w="3108"/>
          </w:tcPr>
          <w:p>
            <w:r>
              <w:t>Credential Security</w:t>
            </w:r>
          </w:p>
        </w:tc>
        <w:tc>
          <w:tcPr>
            <w:tcW w:type="dxa" w:w="3108"/>
          </w:tcPr>
          <w:p>
            <w:r>
              <w:t>Xplor Reception Signin Two</w:t>
            </w:r>
          </w:p>
        </w:tc>
        <w:tc>
          <w:tcPr>
            <w:tcW w:type="dxa" w:w="3108"/>
          </w:tcPr>
          <w:p>
            <w:r>
              <w:t>LY6CH9K1V7</w:t>
            </w:r>
          </w:p>
        </w:tc>
        <w:tc>
          <w:tcPr>
            <w:tcW w:type="dxa" w:w="3108"/>
          </w:tcPr>
          <w:p>
            <w:r>
              <w:t>weak pin</w:t>
            </w:r>
          </w:p>
        </w:tc>
        <w:tc>
          <w:tcPr>
            <w:tcW w:type="dxa" w:w="3108"/>
          </w:tcPr>
          <w:p>
            <w:r>
              <w:t>Remove visible/shared credentials and apply unique device/room credentials.</w:t>
            </w:r>
          </w:p>
        </w:tc>
      </w:tr>
      <w:tr>
        <w:tc>
          <w:tcPr>
            <w:tcW w:type="dxa" w:w="3108"/>
          </w:tcPr>
          <w:p>
            <w:r>
              <w:t>Missing Asset</w:t>
            </w:r>
          </w:p>
        </w:tc>
        <w:tc>
          <w:tcPr>
            <w:tcW w:type="dxa" w:w="3108"/>
          </w:tcPr>
          <w:p>
            <w:r>
              <w:t>Xplor Signin OSHC</w:t>
            </w:r>
          </w:p>
        </w:tc>
        <w:tc>
          <w:tcPr>
            <w:tcW w:type="dxa" w:w="3108"/>
          </w:tcPr>
          <w:p>
            <w:r>
              <w:t>MW454V2HDH</w:t>
            </w:r>
          </w:p>
        </w:tc>
        <w:tc>
          <w:tcPr>
            <w:tcW w:type="dxa" w:w="3108"/>
          </w:tcPr>
          <w:p>
            <w:r>
              <w:t>Tablet Tablet was missing from audit</w:t>
            </w:r>
          </w:p>
        </w:tc>
        <w:tc>
          <w:tcPr>
            <w:tcW w:type="dxa" w:w="3108"/>
          </w:tcPr>
          <w:p>
            <w:r>
              <w:t>Locate, verify and disable access if unrecovered.</w:t>
            </w:r>
          </w:p>
        </w:tc>
      </w:tr>
    </w:tbl>
    <w:sectPr w:rsidR="00FC693F" w:rsidRPr="0006063C" w:rsidSect="00034616">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