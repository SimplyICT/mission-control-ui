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ELC</w:t>
      </w:r>
    </w:p>
    <w:p>
      <w:pPr>
        <w:jc w:val="center"/>
      </w:pPr>
      <w:r>
        <w:t>Digital Device, Photo Retention &amp; Cloud Sync Compliance Audit</w:t>
      </w:r>
    </w:p>
    <w:p>
      <w:r>
        <w:t>Report Date: 25/05/2026</w:t>
      </w:r>
    </w:p>
    <w:p>
      <w:pPr>
        <w:pStyle w:val="Heading1"/>
      </w:pPr>
      <w:r>
        <w:t>Executive Summary</w:t>
      </w:r>
    </w:p>
    <w:p>
      <w:r>
        <w:t>Date: 25/05/2026</w:t>
      </w:r>
    </w:p>
    <w:p>
      <w:pPr>
        <w:pStyle w:val="Heading2"/>
      </w:pPr>
      <w:r>
        <w:t>Overview</w:t>
      </w:r>
    </w:p>
    <w:p>
      <w:r>
        <w:t>Assessment compiled from Benowa ELC device audit data. This report includes all 41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41 total device records listed in the audit dataset.</w:t>
      </w:r>
    </w:p>
    <w:p>
      <w:pPr>
        <w:pStyle w:val="ListBullet"/>
      </w:pPr>
      <w:r>
        <w:t>0 devices were identified as missing from audit and escalated to the Missing Assets Register.</w:t>
      </w:r>
    </w:p>
    <w:p>
      <w:pPr>
        <w:pStyle w:val="ListBullet"/>
      </w:pPr>
      <w:r>
        <w:t>0 active devices have recorded photo counts or photo retention indicators requiring review.</w:t>
      </w:r>
    </w:p>
    <w:p>
      <w:pPr>
        <w:pStyle w:val="ListBullet"/>
      </w:pPr>
      <w:r>
        <w:t>0 active devices have credential, password or PIN remediation indicators.</w:t>
      </w:r>
    </w:p>
    <w:p>
      <w:pPr>
        <w:pStyle w:val="ListBullet"/>
      </w:pPr>
      <w:r>
        <w:t>0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41</w:t>
            </w:r>
          </w:p>
        </w:tc>
      </w:tr>
      <w:tr>
        <w:tc>
          <w:tcPr>
            <w:tcW w:type="dxa" w:w="7769"/>
          </w:tcPr>
          <w:p>
            <w:r>
              <w:t>Active / sighted records</w:t>
            </w:r>
          </w:p>
        </w:tc>
        <w:tc>
          <w:tcPr>
            <w:tcW w:type="dxa" w:w="7769"/>
          </w:tcPr>
          <w:p>
            <w:r>
              <w:t>41</w:t>
            </w:r>
          </w:p>
        </w:tc>
      </w:tr>
      <w:tr>
        <w:tc>
          <w:tcPr>
            <w:tcW w:type="dxa" w:w="7769"/>
          </w:tcPr>
          <w:p>
            <w:r>
              <w:t>Missing from audit</w:t>
            </w:r>
          </w:p>
        </w:tc>
        <w:tc>
          <w:tcPr>
            <w:tcW w:type="dxa" w:w="7769"/>
          </w:tcPr>
          <w:p>
            <w:r>
              <w:t>0</w:t>
            </w:r>
          </w:p>
        </w:tc>
      </w:tr>
      <w:tr>
        <w:tc>
          <w:tcPr>
            <w:tcW w:type="dxa" w:w="7769"/>
          </w:tcPr>
          <w:p>
            <w:r>
              <w:t>Photo retention action items</w:t>
            </w:r>
          </w:p>
        </w:tc>
        <w:tc>
          <w:tcPr>
            <w:tcW w:type="dxa" w:w="7769"/>
          </w:tcPr>
          <w:p>
            <w:r>
              <w:t>0</w:t>
            </w:r>
          </w:p>
        </w:tc>
      </w:tr>
      <w:tr>
        <w:tc>
          <w:tcPr>
            <w:tcW w:type="dxa" w:w="7769"/>
          </w:tcPr>
          <w:p>
            <w:r>
              <w:t>Credential remediation items</w:t>
            </w:r>
          </w:p>
        </w:tc>
        <w:tc>
          <w:tcPr>
            <w:tcW w:type="dxa" w:w="7769"/>
          </w:tcPr>
          <w:p>
            <w:r>
              <w:t>0</w:t>
            </w:r>
          </w:p>
        </w:tc>
      </w:tr>
      <w:tr>
        <w:tc>
          <w:tcPr>
            <w:tcW w:type="dxa" w:w="7769"/>
          </w:tcPr>
          <w:p>
            <w:r>
              <w:t>Hardware remediation items</w:t>
            </w:r>
          </w:p>
        </w:tc>
        <w:tc>
          <w:tcPr>
            <w:tcW w:type="dxa" w:w="7769"/>
          </w:tcPr>
          <w:p>
            <w:r>
              <w:t>0</w:t>
            </w:r>
          </w:p>
        </w:tc>
      </w:tr>
      <w:tr>
        <w:tc>
          <w:tcPr>
            <w:tcW w:type="dxa" w:w="7769"/>
          </w:tcPr>
          <w:p>
            <w:r>
              <w:t>Desktop</w:t>
            </w:r>
          </w:p>
        </w:tc>
        <w:tc>
          <w:tcPr>
            <w:tcW w:type="dxa" w:w="7769"/>
          </w:tcPr>
          <w:p>
            <w:r>
              <w:t>2</w:t>
            </w:r>
          </w:p>
        </w:tc>
      </w:tr>
      <w:tr>
        <w:tc>
          <w:tcPr>
            <w:tcW w:type="dxa" w:w="7769"/>
          </w:tcPr>
          <w:p>
            <w:r>
              <w:t>Laptop</w:t>
            </w:r>
          </w:p>
        </w:tc>
        <w:tc>
          <w:tcPr>
            <w:tcW w:type="dxa" w:w="7769"/>
          </w:tcPr>
          <w:p>
            <w:r>
              <w:t>13</w:t>
            </w:r>
          </w:p>
        </w:tc>
      </w:tr>
      <w:tr>
        <w:tc>
          <w:tcPr>
            <w:tcW w:type="dxa" w:w="7769"/>
          </w:tcPr>
          <w:p>
            <w:r>
              <w:t>Phone</w:t>
            </w:r>
          </w:p>
        </w:tc>
        <w:tc>
          <w:tcPr>
            <w:tcW w:type="dxa" w:w="7769"/>
          </w:tcPr>
          <w:p>
            <w:r>
              <w:t>3</w:t>
            </w:r>
          </w:p>
        </w:tc>
      </w:tr>
      <w:tr>
        <w:tc>
          <w:tcPr>
            <w:tcW w:type="dxa" w:w="7769"/>
          </w:tcPr>
          <w:p>
            <w:r>
              <w:t>Tablet</w:t>
            </w:r>
          </w:p>
        </w:tc>
        <w:tc>
          <w:tcPr>
            <w:tcW w:type="dxa" w:w="7769"/>
          </w:tcPr>
          <w:p>
            <w:r>
              <w:t>13</w:t>
            </w:r>
          </w:p>
        </w:tc>
      </w:tr>
      <w:tr>
        <w:tc>
          <w:tcPr>
            <w:tcW w:type="dxa" w:w="7769"/>
          </w:tcPr>
          <w:p>
            <w:r>
              <w:t>Whiteboard</w:t>
            </w:r>
          </w:p>
        </w:tc>
        <w:tc>
          <w:tcPr>
            <w:tcW w:type="dxa" w:w="7769"/>
          </w:tcPr>
          <w:p>
            <w:r>
              <w:t>2</w:t>
            </w:r>
          </w:p>
        </w:tc>
      </w:tr>
      <w:tr>
        <w:tc>
          <w:tcPr>
            <w:tcW w:type="dxa" w:w="7769"/>
          </w:tcPr>
          <w:p>
            <w:r>
              <w:t>phone</w:t>
            </w:r>
          </w:p>
        </w:tc>
        <w:tc>
          <w:tcPr>
            <w:tcW w:type="dxa" w:w="7769"/>
          </w:tcPr>
          <w:p>
            <w:r>
              <w:t>1</w:t>
            </w:r>
          </w:p>
        </w:tc>
      </w:tr>
      <w:tr>
        <w:tc>
          <w:tcPr>
            <w:tcW w:type="dxa" w:w="7769"/>
          </w:tcPr>
          <w:p>
            <w:r>
              <w:t>tablet</w:t>
            </w:r>
          </w:p>
        </w:tc>
        <w:tc>
          <w:tcPr>
            <w:tcW w:type="dxa" w:w="7769"/>
          </w:tcPr>
          <w:p>
            <w:r>
              <w:t>7</w:t>
            </w:r>
          </w:p>
        </w:tc>
      </w:tr>
    </w:tbl>
    <w:p>
      <w:pPr>
        <w:pStyle w:val="Heading2"/>
      </w:pPr>
      <w:r>
        <w:t>Priority Actions</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p>
      <w:r>
        <w:t>None recorded.</w:t>
      </w:r>
    </w:p>
    <w:p>
      <w:pPr>
        <w:pStyle w:val="Heading1"/>
      </w:pPr>
      <w:r>
        <w:t>Detailed Audit by Room / User</w:t>
      </w:r>
    </w:p>
    <w:p>
      <w:pPr>
        <w:pStyle w:val="Heading2"/>
      </w:pPr>
      <w:r>
        <w:t>Babies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KYHY9609DG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R52N61NC5ET</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Babies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NXKS5SA003343022C10X15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R9TR80A8TBB</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XR7R42YN3H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F69YR6WW0L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BELC-Admin-Main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2VG42AV</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BELC-Admin-Second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nil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Kate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C428GB4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LF2LRW53QW</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On 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9DVJ4C4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X9RQGD1QWM</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hbvDPC4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MCPF3X11J9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R9TR70W810E</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Whiteboard</w:t>
            </w:r>
          </w:p>
        </w:tc>
        <w:tc>
          <w:tcPr>
            <w:tcW w:type="dxa" w:w="1942"/>
          </w:tcPr>
          <w:p>
            <w:r>
              <w:t>N/A</w:t>
            </w:r>
          </w:p>
        </w:tc>
        <w:tc>
          <w:tcPr>
            <w:tcW w:type="dxa" w:w="1942"/>
          </w:tcPr>
          <w:p>
            <w:r>
              <w:t>2204C6503010020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R9YT10FE&lt;VJ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Kylie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CMTF044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TV39PR9WI9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Melissa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5CD2170QH1Y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office in asgard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marvel</w:t>
            </w:r>
          </w:p>
        </w:tc>
        <w:tc>
          <w:tcPr>
            <w:tcW w:type="dxa" w:w="1942"/>
          </w:tcPr>
          <w:p>
            <w:r>
              <w:t>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terrible device</w:t>
            </w:r>
          </w:p>
        </w:tc>
        <w:tc>
          <w:tcPr>
            <w:tcW w:type="dxa" w:w="1942"/>
          </w:tcPr>
          <w:p>
            <w:r>
              <w:t>Active</w:t>
            </w:r>
          </w:p>
        </w:tc>
      </w:tr>
    </w:tbl>
    <w:p>
      <w:pPr>
        <w:pStyle w:val="Heading2"/>
      </w:pPr>
      <w:r>
        <w:t>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4z2007pa#ABG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KN2Y3Q2RTY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R52N813V92R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YH4VWHXJ2N</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Russell</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JD9JqDPX4L</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B69K9PA#ABG</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R9Tr70w8q1y</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W5VJ6EJF4M</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Simona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JHWW444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DDP2QXF6H9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NXXRSSA00134300fb50x15</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GV3XHHC4CH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1NWK494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LJ95R2P759</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R9TR70w88cr</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Reception Signin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LVCPMG6H9J</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Reception Signin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LY6CH9K1V7</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Xplor Signin 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MW454V2HDH</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Photo Retention Review</w:t>
      </w:r>
    </w:p>
    <w:p>
      <w:r>
        <w:t>None recorded.</w:t>
      </w:r>
    </w:p>
    <w:p>
      <w:pPr>
        <w:pStyle w:val="Heading2"/>
      </w:pPr>
      <w:r>
        <w:t>Missing Assets Register</w:t>
      </w:r>
    </w:p>
    <w:p>
      <w:r>
        <w:t>None recorded.</w:t>
      </w:r>
    </w:p>
    <w:p>
      <w:pPr>
        <w:pStyle w:val="Heading2"/>
      </w:pPr>
      <w:r>
        <w:t>Critical Incidents &amp; Immediate Actions</w:t>
      </w:r>
    </w:p>
    <w:p>
      <w:r>
        <w:t>None recorded.</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